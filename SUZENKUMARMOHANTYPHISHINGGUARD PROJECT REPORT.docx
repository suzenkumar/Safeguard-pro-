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65A65" w14:textId="77777777" w:rsidR="00ED6A72" w:rsidRDefault="00ED6A72"/>
    <w:p w14:paraId="4A06C742" w14:textId="77777777" w:rsidR="00ED6A72" w:rsidRDefault="00ED6A72"/>
    <w:p w14:paraId="0116FE7B" w14:textId="77777777" w:rsidR="00ED6A72" w:rsidRDefault="00ED6A72"/>
    <w:p w14:paraId="6A2D5D71" w14:textId="77777777" w:rsidR="00ED6A72" w:rsidRDefault="00ED6A72"/>
    <w:p w14:paraId="6966B10F" w14:textId="77777777" w:rsidR="00ED6A72" w:rsidRDefault="00AE047D">
      <w:pPr>
        <w:jc w:val="center"/>
      </w:pPr>
      <w:r>
        <w:rPr>
          <w:b/>
          <w:color w:val="555F70"/>
          <w:sz w:val="32"/>
        </w:rPr>
        <w:t>PROJECT REPORT</w:t>
      </w:r>
    </w:p>
    <w:p w14:paraId="23A37F2B" w14:textId="77777777" w:rsidR="00ED6A72" w:rsidRDefault="00ED6A72"/>
    <w:p w14:paraId="52524B9E" w14:textId="77777777" w:rsidR="00ED6A72" w:rsidRDefault="00AE047D">
      <w:pPr>
        <w:jc w:val="center"/>
      </w:pPr>
      <w:r>
        <w:rPr>
          <w:b/>
          <w:color w:val="0F254A"/>
          <w:sz w:val="80"/>
        </w:rPr>
        <w:t>Safeguard Pro+</w:t>
      </w:r>
    </w:p>
    <w:p w14:paraId="3A2BD2AD" w14:textId="77777777" w:rsidR="00ED6A72" w:rsidRDefault="00AE047D">
      <w:pPr>
        <w:jc w:val="center"/>
      </w:pPr>
      <w:r>
        <w:rPr>
          <w:color w:val="1F4E9C"/>
          <w:sz w:val="36"/>
        </w:rPr>
        <w:t>AI Security Toolkit</w:t>
      </w:r>
    </w:p>
    <w:p w14:paraId="3E3E0E5D" w14:textId="77777777" w:rsidR="00ED6A72" w:rsidRDefault="00AE047D">
      <w:pPr>
        <w:jc w:val="center"/>
      </w:pPr>
      <w:r>
        <w:rPr>
          <w:i/>
          <w:color w:val="555F70"/>
        </w:rPr>
        <w:t>Phishing  ·  Passwords  ·  Cryptography  ·  File Triage  ·  Log Monitoring</w:t>
      </w:r>
    </w:p>
    <w:p w14:paraId="6DB9E59E" w14:textId="77777777" w:rsidR="00ED6A72" w:rsidRDefault="00ED6A72"/>
    <w:p w14:paraId="0FAAC474" w14:textId="77777777" w:rsidR="00ED6A72" w:rsidRDefault="00ED6A72"/>
    <w:p w14:paraId="253F58E7" w14:textId="77777777" w:rsidR="00ED6A72" w:rsidRDefault="00ED6A7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ED6A72" w14:paraId="37F7050D" w14:textId="77777777">
        <w:trPr>
          <w:jc w:val="center"/>
        </w:trPr>
        <w:tc>
          <w:tcPr>
            <w:tcW w:w="4706" w:type="dxa"/>
            <w:shd w:val="clear" w:color="auto" w:fill="1F4E9C"/>
          </w:tcPr>
          <w:p w14:paraId="0A4269B1" w14:textId="77777777" w:rsidR="00ED6A72" w:rsidRDefault="00AE047D">
            <w:r>
              <w:rPr>
                <w:b/>
                <w:color w:val="FFFFFF"/>
                <w:sz w:val="20"/>
              </w:rPr>
              <w:t>Submitted By</w:t>
            </w:r>
          </w:p>
        </w:tc>
        <w:tc>
          <w:tcPr>
            <w:tcW w:w="4706" w:type="dxa"/>
          </w:tcPr>
          <w:p w14:paraId="30DD61A0" w14:textId="77777777" w:rsidR="00ED6A72" w:rsidRDefault="00AE047D">
            <w:r>
              <w:rPr>
                <w:sz w:val="20"/>
              </w:rPr>
              <w:t>Er-Suzen Kumar Mohanty</w:t>
            </w:r>
          </w:p>
        </w:tc>
      </w:tr>
      <w:tr w:rsidR="00ED6A72" w14:paraId="7670B82E" w14:textId="77777777">
        <w:trPr>
          <w:jc w:val="center"/>
        </w:trPr>
        <w:tc>
          <w:tcPr>
            <w:tcW w:w="4706" w:type="dxa"/>
            <w:shd w:val="clear" w:color="auto" w:fill="1F4E9C"/>
          </w:tcPr>
          <w:p w14:paraId="1A8999F8" w14:textId="77777777" w:rsidR="00ED6A72" w:rsidRDefault="00AE047D">
            <w:r>
              <w:rPr>
                <w:b/>
                <w:color w:val="FFFFFF"/>
                <w:sz w:val="20"/>
              </w:rPr>
              <w:t>Programme</w:t>
            </w:r>
          </w:p>
        </w:tc>
        <w:tc>
          <w:tcPr>
            <w:tcW w:w="4706" w:type="dxa"/>
          </w:tcPr>
          <w:p w14:paraId="2BE47532" w14:textId="77777777" w:rsidR="00ED6A72" w:rsidRDefault="00AE047D">
            <w:r>
              <w:rPr>
                <w:sz w:val="20"/>
              </w:rPr>
              <w:t>IBM SkillsBuild / IBM Cyber Security Project</w:t>
            </w:r>
          </w:p>
        </w:tc>
      </w:tr>
      <w:tr w:rsidR="00ED6A72" w14:paraId="132C07D0" w14:textId="77777777">
        <w:trPr>
          <w:jc w:val="center"/>
        </w:trPr>
        <w:tc>
          <w:tcPr>
            <w:tcW w:w="4706" w:type="dxa"/>
            <w:shd w:val="clear" w:color="auto" w:fill="1F4E9C"/>
          </w:tcPr>
          <w:p w14:paraId="5D56C5AE" w14:textId="77777777" w:rsidR="00ED6A72" w:rsidRDefault="00AE047D"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w="4706" w:type="dxa"/>
          </w:tcPr>
          <w:p w14:paraId="64EA7F8C" w14:textId="77777777" w:rsidR="00ED6A72" w:rsidRDefault="00AE047D">
            <w:r>
              <w:rPr>
                <w:sz w:val="20"/>
              </w:rPr>
              <w:t xml:space="preserve">Cyber Security / </w:t>
            </w:r>
            <w:r>
              <w:rPr>
                <w:sz w:val="20"/>
              </w:rPr>
              <w:t>Defensive Security</w:t>
            </w:r>
          </w:p>
        </w:tc>
      </w:tr>
      <w:tr w:rsidR="00ED6A72" w14:paraId="612D45B0" w14:textId="77777777">
        <w:trPr>
          <w:jc w:val="center"/>
        </w:trPr>
        <w:tc>
          <w:tcPr>
            <w:tcW w:w="4706" w:type="dxa"/>
            <w:shd w:val="clear" w:color="auto" w:fill="1F4E9C"/>
          </w:tcPr>
          <w:p w14:paraId="1B3463E6" w14:textId="77777777" w:rsidR="00ED6A72" w:rsidRDefault="00AE047D">
            <w:r>
              <w:rPr>
                <w:b/>
                <w:color w:val="FFFFFF"/>
                <w:sz w:val="20"/>
              </w:rPr>
              <w:t>Project Level</w:t>
            </w:r>
          </w:p>
        </w:tc>
        <w:tc>
          <w:tcPr>
            <w:tcW w:w="4706" w:type="dxa"/>
          </w:tcPr>
          <w:p w14:paraId="43E91DE9" w14:textId="77777777" w:rsidR="00ED6A72" w:rsidRDefault="00AE047D">
            <w:r>
              <w:rPr>
                <w:sz w:val="20"/>
              </w:rPr>
              <w:t>Beginner – Intermediate</w:t>
            </w:r>
          </w:p>
        </w:tc>
      </w:tr>
      <w:tr w:rsidR="00ED6A72" w14:paraId="76CC09EE" w14:textId="77777777">
        <w:trPr>
          <w:jc w:val="center"/>
        </w:trPr>
        <w:tc>
          <w:tcPr>
            <w:tcW w:w="4706" w:type="dxa"/>
            <w:shd w:val="clear" w:color="auto" w:fill="1F4E9C"/>
          </w:tcPr>
          <w:p w14:paraId="20D76D2C" w14:textId="77777777" w:rsidR="00ED6A72" w:rsidRDefault="00AE047D">
            <w:r>
              <w:rPr>
                <w:b/>
                <w:color w:val="FFFFFF"/>
                <w:sz w:val="20"/>
              </w:rPr>
              <w:t>Technology Stack</w:t>
            </w:r>
          </w:p>
        </w:tc>
        <w:tc>
          <w:tcPr>
            <w:tcW w:w="4706" w:type="dxa"/>
          </w:tcPr>
          <w:p w14:paraId="0383EA9C" w14:textId="77777777" w:rsidR="00ED6A72" w:rsidRDefault="00AE047D">
            <w:r>
              <w:rPr>
                <w:sz w:val="20"/>
              </w:rPr>
              <w:t>Python · Machine Learning · NLP · Flask · scikit-learn</w:t>
            </w:r>
          </w:p>
        </w:tc>
      </w:tr>
      <w:tr w:rsidR="00ED6A72" w14:paraId="0935292A" w14:textId="77777777">
        <w:trPr>
          <w:jc w:val="center"/>
        </w:trPr>
        <w:tc>
          <w:tcPr>
            <w:tcW w:w="4706" w:type="dxa"/>
            <w:shd w:val="clear" w:color="auto" w:fill="1F4E9C"/>
          </w:tcPr>
          <w:p w14:paraId="0CA5F68F" w14:textId="77777777" w:rsidR="00ED6A72" w:rsidRDefault="00AE047D">
            <w:r>
              <w:rPr>
                <w:b/>
                <w:color w:val="FFFFFF"/>
                <w:sz w:val="20"/>
              </w:rPr>
              <w:t>Modules</w:t>
            </w:r>
          </w:p>
        </w:tc>
        <w:tc>
          <w:tcPr>
            <w:tcW w:w="4706" w:type="dxa"/>
          </w:tcPr>
          <w:p w14:paraId="55F0929B" w14:textId="77777777" w:rsidR="00ED6A72" w:rsidRDefault="00AE047D">
            <w:r>
              <w:rPr>
                <w:sz w:val="20"/>
              </w:rPr>
              <w:t>Phishing · Password · Crypto · File · Logs</w:t>
            </w:r>
          </w:p>
        </w:tc>
      </w:tr>
      <w:tr w:rsidR="00ED6A72" w14:paraId="09E89027" w14:textId="77777777">
        <w:trPr>
          <w:jc w:val="center"/>
        </w:trPr>
        <w:tc>
          <w:tcPr>
            <w:tcW w:w="4706" w:type="dxa"/>
            <w:shd w:val="clear" w:color="auto" w:fill="1F4E9C"/>
          </w:tcPr>
          <w:p w14:paraId="5778F677" w14:textId="77777777" w:rsidR="00ED6A72" w:rsidRDefault="00AE047D"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4706" w:type="dxa"/>
          </w:tcPr>
          <w:p w14:paraId="569414A3" w14:textId="77777777" w:rsidR="00ED6A72" w:rsidRDefault="00AE047D">
            <w:r>
              <w:rPr>
                <w:sz w:val="20"/>
              </w:rPr>
              <w:t>2.0</w:t>
            </w:r>
          </w:p>
        </w:tc>
      </w:tr>
      <w:tr w:rsidR="00ED6A72" w14:paraId="592A30A9" w14:textId="77777777">
        <w:trPr>
          <w:jc w:val="center"/>
        </w:trPr>
        <w:tc>
          <w:tcPr>
            <w:tcW w:w="4706" w:type="dxa"/>
            <w:shd w:val="clear" w:color="auto" w:fill="1F4E9C"/>
          </w:tcPr>
          <w:p w14:paraId="39EEE0F7" w14:textId="77777777" w:rsidR="00ED6A72" w:rsidRDefault="00AE047D">
            <w:r>
              <w:rPr>
                <w:b/>
                <w:color w:val="FFFFFF"/>
                <w:sz w:val="20"/>
              </w:rPr>
              <w:t>Report Date</w:t>
            </w:r>
          </w:p>
        </w:tc>
        <w:tc>
          <w:tcPr>
            <w:tcW w:w="4706" w:type="dxa"/>
          </w:tcPr>
          <w:p w14:paraId="1C39316F" w14:textId="77777777" w:rsidR="00ED6A72" w:rsidRDefault="00AE047D">
            <w:r>
              <w:rPr>
                <w:sz w:val="20"/>
              </w:rPr>
              <w:t>25 October 2026</w:t>
            </w:r>
          </w:p>
        </w:tc>
      </w:tr>
    </w:tbl>
    <w:p w14:paraId="4299AC38" w14:textId="77777777" w:rsidR="00ED6A72" w:rsidRDefault="00ED6A72"/>
    <w:p w14:paraId="1C70BE9B" w14:textId="77777777" w:rsidR="00ED6A72" w:rsidRDefault="00ED6A72"/>
    <w:p w14:paraId="2C4D071E" w14:textId="77777777" w:rsidR="00ED6A72" w:rsidRDefault="00ED6A72"/>
    <w:p w14:paraId="2216D654" w14:textId="77777777" w:rsidR="00ED6A72" w:rsidRDefault="00AE047D">
      <w:pPr>
        <w:jc w:val="center"/>
      </w:pPr>
      <w:r>
        <w:rPr>
          <w:i/>
          <w:color w:val="555F70"/>
          <w:sz w:val="18"/>
        </w:rPr>
        <w:t xml:space="preserve">Defensive security tool · </w:t>
      </w:r>
      <w:r>
        <w:rPr>
          <w:i/>
          <w:color w:val="555F70"/>
          <w:sz w:val="18"/>
        </w:rPr>
        <w:t>Educational use only</w:t>
      </w:r>
    </w:p>
    <w:p w14:paraId="6129127B" w14:textId="77777777" w:rsidR="00ED6A72" w:rsidRDefault="00AE047D">
      <w:r>
        <w:br w:type="page"/>
      </w:r>
    </w:p>
    <w:p w14:paraId="7FB6DAD6" w14:textId="77777777" w:rsidR="00ED6A72" w:rsidRDefault="00AE047D">
      <w:pPr>
        <w:spacing w:after="200"/>
      </w:pPr>
      <w:r>
        <w:rPr>
          <w:b/>
          <w:color w:val="0F254A"/>
          <w:sz w:val="40"/>
        </w:rPr>
        <w:lastRenderedPageBreak/>
        <w:t>Table of Contents</w:t>
      </w:r>
    </w:p>
    <w:p w14:paraId="634DCE69" w14:textId="7DD67C45" w:rsidR="00AE047D" w:rsidRDefault="00AE047D">
      <w:pPr>
        <w:pStyle w:val="TOC2"/>
        <w:tabs>
          <w:tab w:val="right" w:leader="dot" w:pos="9402"/>
        </w:tabs>
        <w:rPr>
          <w:rFonts w:asciiTheme="minorHAnsi" w:hAnsiTheme="minorHAnsi"/>
          <w:noProof/>
          <w:color w:val="auto"/>
          <w:sz w:val="22"/>
          <w:lang w:val="en-IN" w:eastAsia="en-IN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850207" w:history="1">
        <w:r w:rsidRPr="00A044B9">
          <w:rPr>
            <w:rStyle w:val="Hyperlink"/>
            <w:noProof/>
          </w:rPr>
          <w:t>1. 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_Toc243850207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F479C5" w14:textId="1311697E" w:rsidR="00AE047D" w:rsidRDefault="00AE047D">
      <w:pPr>
        <w:pStyle w:val="TOC2"/>
        <w:tabs>
          <w:tab w:val="right" w:leader="dot" w:pos="9402"/>
        </w:tabs>
        <w:rPr>
          <w:rFonts w:asciiTheme="minorHAnsi" w:hAnsiTheme="minorHAnsi"/>
          <w:noProof/>
          <w:color w:val="auto"/>
          <w:sz w:val="22"/>
          <w:lang w:val="en-IN" w:eastAsia="en-IN"/>
        </w:rPr>
      </w:pPr>
      <w:hyperlink w:anchor="_Toc243850208" w:history="1">
        <w:r w:rsidRPr="00A044B9">
          <w:rPr>
            <w:rStyle w:val="Hyperlink"/>
            <w:noProof/>
          </w:rPr>
          <w:t>2.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_Toc243850208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F05C6C" w14:textId="3E7D2A26" w:rsidR="00AE047D" w:rsidRDefault="00AE047D">
      <w:pPr>
        <w:pStyle w:val="TOC2"/>
        <w:tabs>
          <w:tab w:val="right" w:leader="dot" w:pos="9402"/>
        </w:tabs>
        <w:rPr>
          <w:rFonts w:asciiTheme="minorHAnsi" w:hAnsiTheme="minorHAnsi"/>
          <w:noProof/>
          <w:color w:val="auto"/>
          <w:sz w:val="22"/>
          <w:lang w:val="en-IN" w:eastAsia="en-IN"/>
        </w:rPr>
      </w:pPr>
      <w:hyperlink w:anchor="_Toc243850209" w:history="1">
        <w:r w:rsidRPr="00A044B9">
          <w:rPr>
            <w:rStyle w:val="Hyperlink"/>
            <w:noProof/>
          </w:rPr>
          <w:t>3. Problem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_Toc243850209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167D9D" w14:textId="1B3B66F6" w:rsidR="00AE047D" w:rsidRDefault="00AE047D">
      <w:pPr>
        <w:pStyle w:val="TOC2"/>
        <w:tabs>
          <w:tab w:val="right" w:leader="dot" w:pos="9402"/>
        </w:tabs>
        <w:rPr>
          <w:rFonts w:asciiTheme="minorHAnsi" w:hAnsiTheme="minorHAnsi"/>
          <w:noProof/>
          <w:color w:val="auto"/>
          <w:sz w:val="22"/>
          <w:lang w:val="en-IN" w:eastAsia="en-IN"/>
        </w:rPr>
      </w:pPr>
      <w:hyperlink w:anchor="_Toc243850210" w:history="1">
        <w:r w:rsidRPr="00A044B9">
          <w:rPr>
            <w:rStyle w:val="Hyperlink"/>
            <w:noProof/>
          </w:rPr>
          <w:t>4.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_Toc243850210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DDDCD5" w14:textId="62A026D7" w:rsidR="00AE047D" w:rsidRDefault="00AE047D">
      <w:pPr>
        <w:pStyle w:val="TOC2"/>
        <w:tabs>
          <w:tab w:val="right" w:leader="dot" w:pos="9402"/>
        </w:tabs>
        <w:rPr>
          <w:rFonts w:asciiTheme="minorHAnsi" w:hAnsiTheme="minorHAnsi"/>
          <w:noProof/>
          <w:color w:val="auto"/>
          <w:sz w:val="22"/>
          <w:lang w:val="en-IN" w:eastAsia="en-IN"/>
        </w:rPr>
      </w:pPr>
      <w:hyperlink w:anchor="_Toc243850211" w:history="1">
        <w:r w:rsidRPr="00A044B9">
          <w:rPr>
            <w:rStyle w:val="Hyperlink"/>
            <w:noProof/>
          </w:rPr>
          <w:t>5. Literature / Background Study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_Toc243850211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6DA753" w14:textId="7780E339" w:rsidR="00AE047D" w:rsidRDefault="00AE047D">
      <w:pPr>
        <w:pStyle w:val="TOC2"/>
        <w:tabs>
          <w:tab w:val="right" w:leader="dot" w:pos="9402"/>
        </w:tabs>
        <w:rPr>
          <w:rFonts w:asciiTheme="minorHAnsi" w:hAnsiTheme="minorHAnsi"/>
          <w:noProof/>
          <w:color w:val="auto"/>
          <w:sz w:val="22"/>
          <w:lang w:val="en-IN" w:eastAsia="en-IN"/>
        </w:rPr>
      </w:pPr>
      <w:hyperlink w:anchor="_Toc243850212" w:history="1">
        <w:r w:rsidRPr="00A044B9">
          <w:rPr>
            <w:rStyle w:val="Hyperlink"/>
            <w:noProof/>
          </w:rPr>
          <w:t>6. System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_Toc243850212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B91416" w14:textId="6A0956D0" w:rsidR="00AE047D" w:rsidRDefault="00AE047D">
      <w:pPr>
        <w:pStyle w:val="TOC2"/>
        <w:tabs>
          <w:tab w:val="right" w:leader="dot" w:pos="9402"/>
        </w:tabs>
        <w:rPr>
          <w:rFonts w:asciiTheme="minorHAnsi" w:hAnsiTheme="minorHAnsi"/>
          <w:noProof/>
          <w:color w:val="auto"/>
          <w:sz w:val="22"/>
          <w:lang w:val="en-IN" w:eastAsia="en-IN"/>
        </w:rPr>
      </w:pPr>
      <w:hyperlink w:anchor="_Toc243850213" w:history="1">
        <w:r w:rsidRPr="00A044B9">
          <w:rPr>
            <w:rStyle w:val="Hyperlink"/>
            <w:noProof/>
          </w:rPr>
          <w:t>7. 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_Toc243850213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44706C" w14:textId="6CDDA508" w:rsidR="00AE047D" w:rsidRDefault="00AE047D">
      <w:pPr>
        <w:pStyle w:val="TOC2"/>
        <w:tabs>
          <w:tab w:val="right" w:leader="dot" w:pos="9402"/>
        </w:tabs>
        <w:rPr>
          <w:rFonts w:asciiTheme="minorHAnsi" w:hAnsiTheme="minorHAnsi"/>
          <w:noProof/>
          <w:color w:val="auto"/>
          <w:sz w:val="22"/>
          <w:lang w:val="en-IN" w:eastAsia="en-IN"/>
        </w:rPr>
      </w:pPr>
      <w:hyperlink w:anchor="_Toc243850214" w:history="1">
        <w:r w:rsidRPr="00A044B9">
          <w:rPr>
            <w:rStyle w:val="Hyperlink"/>
            <w:noProof/>
          </w:rPr>
          <w:t>8. 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_Toc243850214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99D6AB" w14:textId="3821A154" w:rsidR="00AE047D" w:rsidRDefault="00AE047D">
      <w:pPr>
        <w:pStyle w:val="TOC2"/>
        <w:tabs>
          <w:tab w:val="right" w:leader="dot" w:pos="9402"/>
        </w:tabs>
        <w:rPr>
          <w:rFonts w:asciiTheme="minorHAnsi" w:hAnsiTheme="minorHAnsi"/>
          <w:noProof/>
          <w:color w:val="auto"/>
          <w:sz w:val="22"/>
          <w:lang w:val="en-IN" w:eastAsia="en-IN"/>
        </w:rPr>
      </w:pPr>
      <w:hyperlink w:anchor="_Toc243850215" w:history="1">
        <w:r w:rsidRPr="00A044B9">
          <w:rPr>
            <w:rStyle w:val="Hyperlink"/>
            <w:noProof/>
          </w:rPr>
          <w:t>9. Module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_Toc243850215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CD4C7E" w14:textId="1F142CA4" w:rsidR="00AE047D" w:rsidRDefault="00AE047D">
      <w:pPr>
        <w:pStyle w:val="TOC2"/>
        <w:tabs>
          <w:tab w:val="right" w:leader="dot" w:pos="9402"/>
        </w:tabs>
        <w:rPr>
          <w:rFonts w:asciiTheme="minorHAnsi" w:hAnsiTheme="minorHAnsi"/>
          <w:noProof/>
          <w:color w:val="auto"/>
          <w:sz w:val="22"/>
          <w:lang w:val="en-IN" w:eastAsia="en-IN"/>
        </w:rPr>
      </w:pPr>
      <w:hyperlink w:anchor="_Toc243850216" w:history="1">
        <w:r w:rsidRPr="00A044B9">
          <w:rPr>
            <w:rStyle w:val="Hyperlink"/>
            <w:noProof/>
          </w:rPr>
          <w:t>10. Machine Learning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_Toc243850216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0FC469B" w14:textId="2A5C8ACF" w:rsidR="00AE047D" w:rsidRDefault="00AE047D">
      <w:pPr>
        <w:pStyle w:val="TOC2"/>
        <w:tabs>
          <w:tab w:val="right" w:leader="dot" w:pos="9402"/>
        </w:tabs>
        <w:rPr>
          <w:rFonts w:asciiTheme="minorHAnsi" w:hAnsiTheme="minorHAnsi"/>
          <w:noProof/>
          <w:color w:val="auto"/>
          <w:sz w:val="22"/>
          <w:lang w:val="en-IN" w:eastAsia="en-IN"/>
        </w:rPr>
      </w:pPr>
      <w:hyperlink w:anchor="_Toc243850217" w:history="1">
        <w:r w:rsidRPr="00A044B9">
          <w:rPr>
            <w:rStyle w:val="Hyperlink"/>
            <w:noProof/>
          </w:rPr>
          <w:t>11. Implementation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_Toc243850217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92D7111" w14:textId="22AF96E4" w:rsidR="00AE047D" w:rsidRDefault="00AE047D">
      <w:pPr>
        <w:pStyle w:val="TOC2"/>
        <w:tabs>
          <w:tab w:val="right" w:leader="dot" w:pos="9402"/>
        </w:tabs>
        <w:rPr>
          <w:rFonts w:asciiTheme="minorHAnsi" w:hAnsiTheme="minorHAnsi"/>
          <w:noProof/>
          <w:color w:val="auto"/>
          <w:sz w:val="22"/>
          <w:lang w:val="en-IN" w:eastAsia="en-IN"/>
        </w:rPr>
      </w:pPr>
      <w:hyperlink w:anchor="_Toc243850218" w:history="1">
        <w:r w:rsidRPr="00A044B9">
          <w:rPr>
            <w:rStyle w:val="Hyperlink"/>
            <w:noProof/>
          </w:rPr>
          <w:t>12. Results and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_Toc243850218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F575AF7" w14:textId="728F1070" w:rsidR="00AE047D" w:rsidRDefault="00AE047D">
      <w:pPr>
        <w:pStyle w:val="TOC2"/>
        <w:tabs>
          <w:tab w:val="right" w:leader="dot" w:pos="9402"/>
        </w:tabs>
        <w:rPr>
          <w:rFonts w:asciiTheme="minorHAnsi" w:hAnsiTheme="minorHAnsi"/>
          <w:noProof/>
          <w:color w:val="auto"/>
          <w:sz w:val="22"/>
          <w:lang w:val="en-IN" w:eastAsia="en-IN"/>
        </w:rPr>
      </w:pPr>
      <w:hyperlink w:anchor="_Toc243850219" w:history="1">
        <w:r w:rsidRPr="00A044B9">
          <w:rPr>
            <w:rStyle w:val="Hyperlink"/>
            <w:noProof/>
          </w:rPr>
          <w:t>13. Sample Outputs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_Toc243850219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5497BA3" w14:textId="709C3686" w:rsidR="00AE047D" w:rsidRDefault="00AE047D">
      <w:pPr>
        <w:pStyle w:val="TOC2"/>
        <w:tabs>
          <w:tab w:val="right" w:leader="dot" w:pos="9402"/>
        </w:tabs>
        <w:rPr>
          <w:rFonts w:asciiTheme="minorHAnsi" w:hAnsiTheme="minorHAnsi"/>
          <w:noProof/>
          <w:color w:val="auto"/>
          <w:sz w:val="22"/>
          <w:lang w:val="en-IN" w:eastAsia="en-IN"/>
        </w:rPr>
      </w:pPr>
      <w:hyperlink w:anchor="_Toc243850220" w:history="1">
        <w:r w:rsidRPr="00A044B9">
          <w:rPr>
            <w:rStyle w:val="Hyperlink"/>
            <w:noProof/>
          </w:rPr>
          <w:t>14. Advantages and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_Toc243850220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F19081D" w14:textId="11D36B1C" w:rsidR="00AE047D" w:rsidRDefault="00AE047D">
      <w:pPr>
        <w:pStyle w:val="TOC2"/>
        <w:tabs>
          <w:tab w:val="right" w:leader="dot" w:pos="9402"/>
        </w:tabs>
        <w:rPr>
          <w:rFonts w:asciiTheme="minorHAnsi" w:hAnsiTheme="minorHAnsi"/>
          <w:noProof/>
          <w:color w:val="auto"/>
          <w:sz w:val="22"/>
          <w:lang w:val="en-IN" w:eastAsia="en-IN"/>
        </w:rPr>
      </w:pPr>
      <w:hyperlink w:anchor="_Toc243850221" w:history="1">
        <w:r w:rsidRPr="00A044B9">
          <w:rPr>
            <w:rStyle w:val="Hyperlink"/>
            <w:noProof/>
          </w:rPr>
          <w:t>15. Future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_Toc243850221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E590996" w14:textId="62F11B83" w:rsidR="00AE047D" w:rsidRDefault="00AE047D">
      <w:pPr>
        <w:pStyle w:val="TOC2"/>
        <w:tabs>
          <w:tab w:val="right" w:leader="dot" w:pos="9402"/>
        </w:tabs>
        <w:rPr>
          <w:rFonts w:asciiTheme="minorHAnsi" w:hAnsiTheme="minorHAnsi"/>
          <w:noProof/>
          <w:color w:val="auto"/>
          <w:sz w:val="22"/>
          <w:lang w:val="en-IN" w:eastAsia="en-IN"/>
        </w:rPr>
      </w:pPr>
      <w:hyperlink w:anchor="_Toc243850222" w:history="1">
        <w:r w:rsidRPr="00A044B9">
          <w:rPr>
            <w:rStyle w:val="Hyperlink"/>
            <w:noProof/>
          </w:rPr>
          <w:t>16. 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_Toc243850222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8D1C384" w14:textId="57B0597A" w:rsidR="00AE047D" w:rsidRDefault="00AE047D">
      <w:pPr>
        <w:pStyle w:val="TOC2"/>
        <w:tabs>
          <w:tab w:val="right" w:leader="dot" w:pos="9402"/>
        </w:tabs>
        <w:rPr>
          <w:rFonts w:asciiTheme="minorHAnsi" w:hAnsiTheme="minorHAnsi"/>
          <w:noProof/>
          <w:color w:val="auto"/>
          <w:sz w:val="22"/>
          <w:lang w:val="en-IN" w:eastAsia="en-IN"/>
        </w:rPr>
      </w:pPr>
      <w:hyperlink w:anchor="_Toc243850223" w:history="1">
        <w:r w:rsidRPr="00A044B9">
          <w:rPr>
            <w:rStyle w:val="Hyperlink"/>
            <w:noProof/>
          </w:rPr>
          <w:t>17.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_Toc243850223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2467AE4" w14:textId="31101729" w:rsidR="00AE047D" w:rsidRDefault="00AE047D">
      <w:pPr>
        <w:pStyle w:val="TOC2"/>
        <w:tabs>
          <w:tab w:val="right" w:leader="dot" w:pos="9402"/>
        </w:tabs>
        <w:rPr>
          <w:rFonts w:asciiTheme="minorHAnsi" w:hAnsiTheme="minorHAnsi"/>
          <w:noProof/>
          <w:color w:val="auto"/>
          <w:sz w:val="22"/>
          <w:lang w:val="en-IN" w:eastAsia="en-IN"/>
        </w:rPr>
      </w:pPr>
      <w:hyperlink w:anchor="_Toc243850224" w:history="1">
        <w:r w:rsidRPr="00A044B9">
          <w:rPr>
            <w:rStyle w:val="Hyperlink"/>
            <w:noProof/>
          </w:rPr>
          <w:t>18. 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_Toc243850224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4E551CB" w14:textId="204A2380" w:rsidR="00AE047D" w:rsidRDefault="00AE047D">
      <w:pPr>
        <w:pStyle w:val="TOC2"/>
        <w:tabs>
          <w:tab w:val="right" w:leader="dot" w:pos="9402"/>
        </w:tabs>
        <w:rPr>
          <w:rFonts w:asciiTheme="minorHAnsi" w:hAnsiTheme="minorHAnsi"/>
          <w:noProof/>
          <w:color w:val="auto"/>
          <w:sz w:val="22"/>
          <w:lang w:val="en-IN" w:eastAsia="en-IN"/>
        </w:rPr>
      </w:pPr>
      <w:hyperlink w:anchor="_Toc243850225" w:history="1">
        <w:r w:rsidRPr="00A044B9">
          <w:rPr>
            <w:rStyle w:val="Hyperlink"/>
            <w:noProof/>
          </w:rPr>
          <w:t>Acknowledgement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_Toc243850225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4F64200" w14:textId="1C7FD834" w:rsidR="00ED6A72" w:rsidRDefault="00AE047D">
      <w:r>
        <w:fldChar w:fldCharType="end"/>
      </w:r>
    </w:p>
    <w:p w14:paraId="164EB007" w14:textId="77777777" w:rsidR="00ED6A72" w:rsidRDefault="00AE047D">
      <w:r>
        <w:br w:type="page"/>
      </w:r>
    </w:p>
    <w:p w14:paraId="63C3AE98" w14:textId="77777777" w:rsidR="00ED6A72" w:rsidRDefault="00AE047D">
      <w:pPr>
        <w:pStyle w:val="Heading2"/>
      </w:pPr>
      <w:bookmarkStart w:id="0" w:name="_Toc243850207"/>
      <w:r>
        <w:lastRenderedPageBreak/>
        <w:t>1. Abstract</w:t>
      </w:r>
      <w:bookmarkEnd w:id="0"/>
    </w:p>
    <w:p w14:paraId="650DE3F2" w14:textId="77777777" w:rsidR="00ED6A72" w:rsidRDefault="00AE047D">
      <w:r>
        <w:t>Phishing remains one of the most successful and most common cyber-attacks in the</w:t>
      </w:r>
    </w:p>
    <w:p w14:paraId="60EE95E0" w14:textId="77777777" w:rsidR="00ED6A72" w:rsidRDefault="00AE047D">
      <w:r>
        <w:t xml:space="preserve">world. Attackers </w:t>
      </w:r>
      <w:r>
        <w:t>impersonate trusted organisations through deceptive emails and</w:t>
      </w:r>
    </w:p>
    <w:p w14:paraId="3BF89FD9" w14:textId="77777777" w:rsidR="00ED6A72" w:rsidRDefault="00AE047D">
      <w:r>
        <w:t>fake websites to steal credentials, payment details, and one-time passwords.</w:t>
      </w:r>
    </w:p>
    <w:p w14:paraId="4C1909C5" w14:textId="77777777" w:rsidR="00ED6A72" w:rsidRDefault="00AE047D">
      <w:r>
        <w:rPr>
          <w:b/>
        </w:rPr>
        <w:t>Safeguard Pro+</w:t>
      </w:r>
      <w:r>
        <w:t xml:space="preserve"> is a defensive, offline AI security toolkit that bundles five</w:t>
      </w:r>
    </w:p>
    <w:p w14:paraId="77989E68" w14:textId="77777777" w:rsidR="00ED6A72" w:rsidRDefault="00AE047D">
      <w:r>
        <w:t>tools behind one explained dashboard. I</w:t>
      </w:r>
      <w:r>
        <w:t xml:space="preserve">t began as </w:t>
      </w:r>
      <w:r>
        <w:rPr>
          <w:b/>
        </w:rPr>
        <w:t>PhishGuard</w:t>
      </w:r>
      <w:r>
        <w:t>, an AI-based</w:t>
      </w:r>
    </w:p>
    <w:p w14:paraId="350205CD" w14:textId="77777777" w:rsidR="00ED6A72" w:rsidRDefault="00AE047D">
      <w:r>
        <w:t xml:space="preserve">phishing detector for suspicious </w:t>
      </w:r>
      <w:r>
        <w:rPr>
          <w:b/>
        </w:rPr>
        <w:t>URLs</w:t>
      </w:r>
      <w:r>
        <w:t xml:space="preserve"> and </w:t>
      </w:r>
      <w:r>
        <w:rPr>
          <w:b/>
        </w:rPr>
        <w:t>emails</w:t>
      </w:r>
      <w:r>
        <w:t>, and has been expanded</w:t>
      </w:r>
    </w:p>
    <w:p w14:paraId="29A5536E" w14:textId="77777777" w:rsidR="00ED6A72" w:rsidRDefault="00AE047D">
      <w:r>
        <w:t>into a broader learning platform:</w:t>
      </w:r>
    </w:p>
    <w:p w14:paraId="467E6127" w14:textId="77777777" w:rsidR="00ED6A72" w:rsidRDefault="00AE047D">
      <w:pPr>
        <w:pStyle w:val="ListNumber"/>
      </w:pPr>
      <w:r>
        <w:rPr>
          <w:b/>
        </w:rPr>
        <w:t>Phishing detection</w:t>
      </w:r>
      <w:r>
        <w:t xml:space="preserve"> — rule engines plus machine learning, with every warning</w:t>
      </w:r>
    </w:p>
    <w:p w14:paraId="7961E5DD" w14:textId="77777777" w:rsidR="00ED6A72" w:rsidRDefault="00AE047D">
      <w:r>
        <w:t>explained.</w:t>
      </w:r>
    </w:p>
    <w:p w14:paraId="3BBC412D" w14:textId="77777777" w:rsidR="00ED6A72" w:rsidRDefault="00AE047D">
      <w:pPr>
        <w:pStyle w:val="ListNumber"/>
      </w:pPr>
      <w:r>
        <w:rPr>
          <w:b/>
        </w:rPr>
        <w:t>Password strength auditing and generation</w:t>
      </w:r>
      <w:r>
        <w:t xml:space="preserve"> — entropy-based scoring, dictionary</w:t>
      </w:r>
    </w:p>
    <w:p w14:paraId="401D38C9" w14:textId="77777777" w:rsidR="00ED6A72" w:rsidRDefault="00AE047D">
      <w:r>
        <w:t>and pattern detection, realistic crack-time estimation, and a secure generator.</w:t>
      </w:r>
    </w:p>
    <w:p w14:paraId="3C183DE7" w14:textId="77777777" w:rsidR="00ED6A72" w:rsidRDefault="00AE047D">
      <w:pPr>
        <w:pStyle w:val="ListNumber"/>
      </w:pPr>
      <w:r>
        <w:rPr>
          <w:b/>
        </w:rPr>
        <w:t>Cryptography basics</w:t>
      </w:r>
      <w:r>
        <w:t xml:space="preserve"> — hashing</w:t>
      </w:r>
      <w:r>
        <w:t>, encodings, classical ciphers, HMAC, PBKDF2 and</w:t>
      </w:r>
    </w:p>
    <w:p w14:paraId="090B9A51" w14:textId="77777777" w:rsidR="00ED6A72" w:rsidRDefault="00AE047D">
      <w:r>
        <w:t>optional AES-256-GCM.</w:t>
      </w:r>
    </w:p>
    <w:p w14:paraId="1D2BCF46" w14:textId="77777777" w:rsidR="00ED6A72" w:rsidRDefault="00AE047D">
      <w:pPr>
        <w:pStyle w:val="ListNumber"/>
      </w:pPr>
      <w:r>
        <w:rPr>
          <w:b/>
        </w:rPr>
        <w:t>File / malware triage</w:t>
      </w:r>
      <w:r>
        <w:t xml:space="preserve"> — static analysis using magic bytes, entropy, PE headers</w:t>
      </w:r>
    </w:p>
    <w:p w14:paraId="34BB6C99" w14:textId="77777777" w:rsidR="00ED6A72" w:rsidRDefault="00AE047D">
      <w:r>
        <w:t>and suspicious-behaviour signatures.</w:t>
      </w:r>
    </w:p>
    <w:p w14:paraId="1541FDF4" w14:textId="77777777" w:rsidR="00ED6A72" w:rsidRDefault="00AE047D">
      <w:pPr>
        <w:pStyle w:val="ListNumber"/>
      </w:pPr>
      <w:r>
        <w:rPr>
          <w:b/>
        </w:rPr>
        <w:t>Log monitoring</w:t>
      </w:r>
      <w:r>
        <w:t xml:space="preserve"> — web and SSH log parsing with detection of SQL inject</w:t>
      </w:r>
      <w:r>
        <w:t>ion, XSS,</w:t>
      </w:r>
    </w:p>
    <w:p w14:paraId="1FB84159" w14:textId="77777777" w:rsidR="00ED6A72" w:rsidRDefault="00AE047D">
      <w:r>
        <w:t>traversal, brute force and possible compromise.</w:t>
      </w:r>
    </w:p>
    <w:p w14:paraId="7AAFC6A6" w14:textId="77777777" w:rsidR="00ED6A72" w:rsidRDefault="00AE047D">
      <w:r>
        <w:t>All five tools share one report contract (</w:t>
      </w:r>
      <w:r>
        <w:rPr>
          <w:rFonts w:ascii="Consolas" w:hAnsi="Consolas"/>
          <w:color w:val="1F4E9C"/>
          <w:sz w:val="20"/>
        </w:rPr>
        <w:t>ToolReport</w:t>
      </w:r>
      <w:r>
        <w:t>), one responsive Flask</w:t>
      </w:r>
    </w:p>
    <w:p w14:paraId="4464CDE8" w14:textId="77777777" w:rsidR="00ED6A72" w:rsidRDefault="00AE047D">
      <w:r>
        <w:t>dashboard, one JSON API and one command-line interface. Every result lists its</w:t>
      </w:r>
    </w:p>
    <w:p w14:paraId="6A3C2401" w14:textId="77777777" w:rsidR="00ED6A72" w:rsidRDefault="00AE047D">
      <w:r>
        <w:t>evidence and a recommended next action, whi</w:t>
      </w:r>
      <w:r>
        <w:t>ch makes the toolkit both a practical</w:t>
      </w:r>
    </w:p>
    <w:p w14:paraId="203E3BB1" w14:textId="77777777" w:rsidR="00ED6A72" w:rsidRDefault="00AE047D">
      <w:r>
        <w:t>defence aid and an educational instrument.</w:t>
      </w:r>
    </w:p>
    <w:p w14:paraId="0E84BC69" w14:textId="77777777" w:rsidR="00ED6A72" w:rsidRDefault="00AE047D">
      <w:r>
        <w:rPr>
          <w:b/>
        </w:rPr>
        <w:t>Keywords:</w:t>
      </w:r>
      <w:r>
        <w:t xml:space="preserve"> phishing detection, machine learning, NLP, TF-IDF, logistic</w:t>
      </w:r>
    </w:p>
    <w:p w14:paraId="153CCA16" w14:textId="77777777" w:rsidR="00ED6A72" w:rsidRDefault="00AE047D">
      <w:r>
        <w:t>regression, SPF, DKIM, DMARC, password strength, entropy, hashing, HMAC, PBKDF2,</w:t>
      </w:r>
    </w:p>
    <w:p w14:paraId="58215B79" w14:textId="77777777" w:rsidR="00ED6A72" w:rsidRDefault="00AE047D">
      <w:r>
        <w:t>malware triage, log anal</w:t>
      </w:r>
      <w:r>
        <w:t>ysis, intrusion detection, cyber security, Flask,</w:t>
      </w:r>
    </w:p>
    <w:p w14:paraId="12BF149D" w14:textId="77777777" w:rsidR="00ED6A72" w:rsidRDefault="00AE047D">
      <w:r>
        <w:t>defensive security.</w:t>
      </w:r>
    </w:p>
    <w:p w14:paraId="478694D7" w14:textId="77777777" w:rsidR="00ED6A72" w:rsidRDefault="00ED6A72">
      <w:pPr>
        <w:pBdr>
          <w:bottom w:val="single" w:sz="6" w:space="2" w:color="C9D3E4"/>
        </w:pBdr>
      </w:pPr>
    </w:p>
    <w:p w14:paraId="1108D2BA" w14:textId="77777777" w:rsidR="00ED6A72" w:rsidRDefault="00AE047D">
      <w:pPr>
        <w:pStyle w:val="Heading2"/>
      </w:pPr>
      <w:bookmarkStart w:id="1" w:name="_Toc243850208"/>
      <w:r>
        <w:t>2. Introduction</w:t>
      </w:r>
      <w:bookmarkEnd w:id="1"/>
    </w:p>
    <w:p w14:paraId="1A88DC26" w14:textId="77777777" w:rsidR="00ED6A72" w:rsidRDefault="00AE047D">
      <w:pPr>
        <w:pStyle w:val="Heading3"/>
      </w:pPr>
      <w:r>
        <w:t>2.1 What is Phishing?</w:t>
      </w:r>
    </w:p>
    <w:p w14:paraId="0F726896" w14:textId="77777777" w:rsidR="00ED6A72" w:rsidRDefault="00AE047D">
      <w:r>
        <w:t xml:space="preserve">Phishing is a </w:t>
      </w:r>
      <w:r>
        <w:rPr>
          <w:b/>
        </w:rPr>
        <w:t>social-engineering attack</w:t>
      </w:r>
      <w:r>
        <w:t xml:space="preserve"> in which a criminal impersonates a</w:t>
      </w:r>
    </w:p>
    <w:p w14:paraId="3323009C" w14:textId="77777777" w:rsidR="00ED6A72" w:rsidRDefault="00AE047D">
      <w:r>
        <w:t xml:space="preserve">trustworthy entity — a bank, a delivery company, a cloud </w:t>
      </w:r>
      <w:r>
        <w:t>provider — to trick the</w:t>
      </w:r>
    </w:p>
    <w:p w14:paraId="60DB2A66" w14:textId="77777777" w:rsidR="00ED6A72" w:rsidRDefault="00AE047D">
      <w:r>
        <w:t>victim into revealing sensitive information or installing malware.</w:t>
      </w:r>
    </w:p>
    <w:p w14:paraId="52F68111" w14:textId="77777777" w:rsidR="00ED6A72" w:rsidRDefault="00AE047D">
      <w:r>
        <w:t>Typical delivery methods:</w:t>
      </w:r>
    </w:p>
    <w:p w14:paraId="55C2463C" w14:textId="77777777" w:rsidR="00ED6A72" w:rsidRDefault="00AE047D">
      <w:pPr>
        <w:pStyle w:val="ListBullet"/>
      </w:pPr>
      <w:r>
        <w:rPr>
          <w:b/>
        </w:rPr>
        <w:lastRenderedPageBreak/>
        <w:t>Email phishing</w:t>
      </w:r>
      <w:r>
        <w:t xml:space="preserve"> — a forged message containing a link to a fake login page.</w:t>
      </w:r>
    </w:p>
    <w:p w14:paraId="190D5C91" w14:textId="77777777" w:rsidR="00ED6A72" w:rsidRDefault="00AE047D">
      <w:pPr>
        <w:pStyle w:val="ListBullet"/>
      </w:pPr>
      <w:r>
        <w:rPr>
          <w:b/>
        </w:rPr>
        <w:t>Spear phishing</w:t>
      </w:r>
      <w:r>
        <w:t xml:space="preserve"> — a highly targeted message referencing the victim</w:t>
      </w:r>
      <w:r>
        <w:t xml:space="preserve"> by name.</w:t>
      </w:r>
    </w:p>
    <w:p w14:paraId="30A4E850" w14:textId="77777777" w:rsidR="00ED6A72" w:rsidRDefault="00AE047D">
      <w:pPr>
        <w:pStyle w:val="ListBullet"/>
      </w:pPr>
      <w:r>
        <w:rPr>
          <w:b/>
        </w:rPr>
        <w:t>Smishing / Vishing</w:t>
      </w:r>
      <w:r>
        <w:t xml:space="preserve"> — the same attack delivered by SMS or voice call.</w:t>
      </w:r>
    </w:p>
    <w:p w14:paraId="41712366" w14:textId="77777777" w:rsidR="00ED6A72" w:rsidRDefault="00AE047D">
      <w:pPr>
        <w:pStyle w:val="ListBullet"/>
      </w:pPr>
      <w:r>
        <w:rPr>
          <w:b/>
        </w:rPr>
        <w:t>Clone phishing</w:t>
      </w:r>
      <w:r>
        <w:t xml:space="preserve"> — a copy of a legitimate message with the link replaced.</w:t>
      </w:r>
    </w:p>
    <w:p w14:paraId="2C67CDD5" w14:textId="77777777" w:rsidR="00ED6A72" w:rsidRDefault="00AE047D">
      <w:pPr>
        <w:pStyle w:val="Heading3"/>
      </w:pPr>
      <w:r>
        <w:t>2.2 Why Phishing Detection Matters</w:t>
      </w:r>
    </w:p>
    <w:p w14:paraId="25502CB0" w14:textId="77777777" w:rsidR="00ED6A72" w:rsidRDefault="00AE047D">
      <w:pPr>
        <w:pStyle w:val="ListBullet"/>
      </w:pPr>
      <w:r>
        <w:t>Phishing is consistently among the top initial-access vectors in major</w:t>
      </w:r>
      <w:r>
        <w:t xml:space="preserve"> breach</w:t>
      </w:r>
    </w:p>
    <w:p w14:paraId="0FCF1A48" w14:textId="77777777" w:rsidR="00ED6A72" w:rsidRDefault="00AE047D">
      <w:r>
        <w:t>reports.</w:t>
      </w:r>
    </w:p>
    <w:p w14:paraId="172FF46E" w14:textId="77777777" w:rsidR="00ED6A72" w:rsidRDefault="00AE047D">
      <w:pPr>
        <w:pStyle w:val="ListBullet"/>
      </w:pPr>
      <w:r>
        <w:t>A single successful credential theft can lead to full account takeover,</w:t>
      </w:r>
    </w:p>
    <w:p w14:paraId="25C0E340" w14:textId="77777777" w:rsidR="00ED6A72" w:rsidRDefault="00AE047D">
      <w:r>
        <w:t>financial fraud, and lateral movement inside a corporate network.</w:t>
      </w:r>
    </w:p>
    <w:p w14:paraId="73DAC612" w14:textId="77777777" w:rsidR="00ED6A72" w:rsidRDefault="00AE047D">
      <w:pPr>
        <w:pStyle w:val="ListBullet"/>
      </w:pPr>
      <w:r>
        <w:t>Ordinary users cannot reliably inspect a URL's structure, SPF/DKIM results, or</w:t>
      </w:r>
    </w:p>
    <w:p w14:paraId="2AED86BE" w14:textId="77777777" w:rsidR="00ED6A72" w:rsidRDefault="00AE047D">
      <w:r>
        <w:t>homoglyph domains — so</w:t>
      </w:r>
      <w:r>
        <w:t xml:space="preserve"> tooling must bridge that knowledge gap.</w:t>
      </w:r>
    </w:p>
    <w:p w14:paraId="7556F792" w14:textId="77777777" w:rsidR="00ED6A72" w:rsidRDefault="00AE047D">
      <w:pPr>
        <w:pStyle w:val="Heading3"/>
      </w:pPr>
      <w:r>
        <w:t>2.3 The Safeguard Pro+ Approach</w:t>
      </w:r>
    </w:p>
    <w:p w14:paraId="24647FFF" w14:textId="77777777" w:rsidR="00ED6A72" w:rsidRDefault="00AE047D">
      <w:r>
        <w:t>Rather than producing an opaque "spam / not spam" label, Safeguard Pro+ is built</w:t>
      </w:r>
    </w:p>
    <w:p w14:paraId="3E8F191A" w14:textId="77777777" w:rsidR="00ED6A72" w:rsidRDefault="00AE047D">
      <w:r>
        <w:t xml:space="preserve">around </w:t>
      </w:r>
      <w:r>
        <w:rPr>
          <w:b/>
        </w:rPr>
        <w:t>explainability</w:t>
      </w:r>
      <w:r>
        <w:t>. Every verdict is accompanied by:</w:t>
      </w:r>
    </w:p>
    <w:p w14:paraId="12C2CE85" w14:textId="77777777" w:rsidR="00ED6A72" w:rsidRDefault="00AE047D">
      <w:pPr>
        <w:pStyle w:val="ListBullet"/>
      </w:pPr>
      <w:r>
        <w:t xml:space="preserve">the specific features or rules that </w:t>
      </w:r>
      <w:r>
        <w:t>raised suspicion,</w:t>
      </w:r>
    </w:p>
    <w:p w14:paraId="56797026" w14:textId="77777777" w:rsidR="00ED6A72" w:rsidRDefault="00AE047D">
      <w:pPr>
        <w:pStyle w:val="ListBullet"/>
      </w:pPr>
      <w:r>
        <w:t>the evidence that supports legitimacy (where applicable),</w:t>
      </w:r>
    </w:p>
    <w:p w14:paraId="0BD0459D" w14:textId="77777777" w:rsidR="00ED6A72" w:rsidRDefault="00AE047D">
      <w:pPr>
        <w:pStyle w:val="ListBullet"/>
      </w:pPr>
      <w:r>
        <w:t>concrete technical facts (hashes, entropy, parsed-line coverage, crack time),</w:t>
      </w:r>
    </w:p>
    <w:p w14:paraId="500B496A" w14:textId="77777777" w:rsidR="00ED6A72" w:rsidRDefault="00AE047D">
      <w:pPr>
        <w:pStyle w:val="ListBullet"/>
      </w:pPr>
      <w:r>
        <w:t>and a recommended course of action.</w:t>
      </w:r>
    </w:p>
    <w:p w14:paraId="5C0C35E2" w14:textId="77777777" w:rsidR="00ED6A72" w:rsidRDefault="00AE047D">
      <w:r>
        <w:t xml:space="preserve">The same principle is applied outside phishing. A password report </w:t>
      </w:r>
      <w:r>
        <w:t xml:space="preserve">explains </w:t>
      </w:r>
      <w:r>
        <w:rPr>
          <w:i/>
        </w:rPr>
        <w:t>why</w:t>
      </w:r>
      <w:r>
        <w:t xml:space="preserve"> a</w:t>
      </w:r>
    </w:p>
    <w:p w14:paraId="5B7BF8CA" w14:textId="77777777" w:rsidR="00ED6A72" w:rsidRDefault="00AE047D">
      <w:r>
        <w:t>password is weak (dictionary word, date, keyboard walk); a file report explains</w:t>
      </w:r>
    </w:p>
    <w:p w14:paraId="3E04477B" w14:textId="77777777" w:rsidR="00ED6A72" w:rsidRDefault="00AE047D">
      <w:r>
        <w:rPr>
          <w:i/>
        </w:rPr>
        <w:t>which</w:t>
      </w:r>
      <w:r>
        <w:t xml:space="preserve"> behaviour strings were found; a log report explains </w:t>
      </w:r>
      <w:r>
        <w:rPr>
          <w:i/>
        </w:rPr>
        <w:t>which</w:t>
      </w:r>
      <w:r>
        <w:t xml:space="preserve"> request lines</w:t>
      </w:r>
    </w:p>
    <w:p w14:paraId="45371B51" w14:textId="77777777" w:rsidR="00ED6A72" w:rsidRDefault="00AE047D">
      <w:r>
        <w:t xml:space="preserve">matched an attack signature. This makes the toolkit both a </w:t>
      </w:r>
      <w:r>
        <w:rPr>
          <w:b/>
        </w:rPr>
        <w:t>detector</w:t>
      </w:r>
      <w:r>
        <w:t xml:space="preserve"> and an</w:t>
      </w:r>
    </w:p>
    <w:p w14:paraId="6E1FBFE6" w14:textId="77777777" w:rsidR="00ED6A72" w:rsidRDefault="00AE047D">
      <w:r>
        <w:rPr>
          <w:b/>
        </w:rPr>
        <w:t>educatio</w:t>
      </w:r>
      <w:r>
        <w:rPr>
          <w:b/>
        </w:rPr>
        <w:t>nal instrument</w:t>
      </w:r>
      <w:r>
        <w:t>.</w:t>
      </w:r>
    </w:p>
    <w:p w14:paraId="5311D3B7" w14:textId="77777777" w:rsidR="00ED6A72" w:rsidRDefault="00ED6A72">
      <w:pPr>
        <w:pBdr>
          <w:bottom w:val="single" w:sz="6" w:space="2" w:color="C9D3E4"/>
        </w:pBdr>
      </w:pPr>
    </w:p>
    <w:p w14:paraId="6DF3E261" w14:textId="77777777" w:rsidR="00ED6A72" w:rsidRDefault="00AE047D">
      <w:pPr>
        <w:pStyle w:val="Heading2"/>
      </w:pPr>
      <w:bookmarkStart w:id="2" w:name="_Toc243850209"/>
      <w:r>
        <w:t>3. Problem Statement</w:t>
      </w:r>
      <w:bookmarkEnd w:id="2"/>
    </w:p>
    <w:p w14:paraId="40408758" w14:textId="77777777" w:rsidR="00ED6A72" w:rsidRDefault="00AE047D">
      <w:pPr>
        <w:shd w:val="clear" w:color="auto" w:fill="FFF8E6"/>
        <w:spacing w:before="80" w:after="160"/>
        <w:ind w:left="340"/>
      </w:pPr>
      <w:r>
        <w:rPr>
          <w:b/>
          <w:color w:val="E0A020"/>
        </w:rPr>
        <w:t xml:space="preserve">▌ </w:t>
      </w:r>
      <w:r>
        <w:rPr>
          <w:i/>
        </w:rPr>
        <w:t>*Users receive suspicious links and emails every day but have no accessible,</w:t>
      </w:r>
    </w:p>
    <w:p w14:paraId="06950839" w14:textId="77777777" w:rsidR="00ED6A72" w:rsidRDefault="00AE047D">
      <w:pPr>
        <w:shd w:val="clear" w:color="auto" w:fill="FFF8E6"/>
        <w:spacing w:before="80" w:after="160"/>
        <w:ind w:left="340"/>
      </w:pPr>
      <w:r>
        <w:rPr>
          <w:b/>
          <w:color w:val="E0A020"/>
        </w:rPr>
        <w:t xml:space="preserve">▌ </w:t>
      </w:r>
      <w:r>
        <w:rPr>
          <w:i/>
        </w:rPr>
        <w:t>explainable way to judge whether they are safe. Existing antispam filters are</w:t>
      </w:r>
    </w:p>
    <w:p w14:paraId="1E69309A" w14:textId="77777777" w:rsidR="00ED6A72" w:rsidRDefault="00AE047D">
      <w:pPr>
        <w:shd w:val="clear" w:color="auto" w:fill="FFF8E6"/>
        <w:spacing w:before="80" w:after="160"/>
        <w:ind w:left="340"/>
      </w:pPr>
      <w:r>
        <w:rPr>
          <w:b/>
          <w:color w:val="E0A020"/>
        </w:rPr>
        <w:t xml:space="preserve">▌ </w:t>
      </w:r>
      <w:r>
        <w:rPr>
          <w:i/>
        </w:rPr>
        <w:t xml:space="preserve">opaque, and manual inspection requires </w:t>
      </w:r>
      <w:r>
        <w:rPr>
          <w:i/>
        </w:rPr>
        <w:t>specialist knowledge of URL structure,</w:t>
      </w:r>
    </w:p>
    <w:p w14:paraId="447A38C5" w14:textId="77777777" w:rsidR="00ED6A72" w:rsidRDefault="00AE047D">
      <w:pPr>
        <w:shd w:val="clear" w:color="auto" w:fill="FFF8E6"/>
        <w:spacing w:before="80" w:after="160"/>
        <w:ind w:left="340"/>
      </w:pPr>
      <w:r>
        <w:rPr>
          <w:b/>
          <w:color w:val="E0A020"/>
        </w:rPr>
        <w:t xml:space="preserve">▌ </w:t>
      </w:r>
      <w:r>
        <w:rPr>
          <w:i/>
        </w:rPr>
        <w:t>email authentication (SPF/DKIM/DMARC), and homoglyph attacks. The same gap exists</w:t>
      </w:r>
    </w:p>
    <w:p w14:paraId="1FE0B995" w14:textId="77777777" w:rsidR="00ED6A72" w:rsidRDefault="00AE047D">
      <w:pPr>
        <w:shd w:val="clear" w:color="auto" w:fill="FFF8E6"/>
        <w:spacing w:before="80" w:after="160"/>
        <w:ind w:left="340"/>
      </w:pPr>
      <w:r>
        <w:rPr>
          <w:b/>
          <w:color w:val="E0A020"/>
        </w:rPr>
        <w:t xml:space="preserve">▌ </w:t>
      </w:r>
      <w:r>
        <w:rPr>
          <w:i/>
        </w:rPr>
        <w:t>for password hygiene, file downloads, and server logs: the tools are either</w:t>
      </w:r>
    </w:p>
    <w:p w14:paraId="0B3C3EB5" w14:textId="77777777" w:rsidR="00ED6A72" w:rsidRDefault="00AE047D">
      <w:pPr>
        <w:shd w:val="clear" w:color="auto" w:fill="FFF8E6"/>
        <w:spacing w:before="80" w:after="160"/>
        <w:ind w:left="340"/>
      </w:pPr>
      <w:r>
        <w:rPr>
          <w:b/>
          <w:color w:val="E0A020"/>
        </w:rPr>
        <w:t xml:space="preserve">▌ </w:t>
      </w:r>
      <w:r>
        <w:rPr>
          <w:i/>
        </w:rPr>
        <w:t>enterprise-only, cloud-based, or impossible for a lea</w:t>
      </w:r>
      <w:r>
        <w:rPr>
          <w:i/>
        </w:rPr>
        <w:t>rner to inspect.*</w:t>
      </w:r>
    </w:p>
    <w:p w14:paraId="213E545D" w14:textId="77777777" w:rsidR="00ED6A72" w:rsidRDefault="00AE047D">
      <w:r>
        <w:t>Therefore, there is a need for a system that:</w:t>
      </w:r>
    </w:p>
    <w:p w14:paraId="6F372682" w14:textId="77777777" w:rsidR="00ED6A72" w:rsidRDefault="00AE047D">
      <w:pPr>
        <w:pStyle w:val="ListNumber"/>
      </w:pPr>
      <w:r>
        <w:t xml:space="preserve">Analyses suspicious </w:t>
      </w:r>
      <w:r>
        <w:rPr>
          <w:b/>
        </w:rPr>
        <w:t>URLs and emails</w:t>
      </w:r>
      <w:r>
        <w:t xml:space="preserve"> automatically.</w:t>
      </w:r>
    </w:p>
    <w:p w14:paraId="31CD484E" w14:textId="77777777" w:rsidR="00ED6A72" w:rsidRDefault="00AE047D">
      <w:pPr>
        <w:pStyle w:val="ListNumber"/>
      </w:pPr>
      <w:r>
        <w:t xml:space="preserve">Uses </w:t>
      </w:r>
      <w:r>
        <w:rPr>
          <w:b/>
        </w:rPr>
        <w:t>machine learning</w:t>
      </w:r>
      <w:r>
        <w:t xml:space="preserve"> to classify unseen samples.</w:t>
      </w:r>
    </w:p>
    <w:p w14:paraId="2B5BB493" w14:textId="77777777" w:rsidR="00ED6A72" w:rsidRDefault="00AE047D">
      <w:pPr>
        <w:pStyle w:val="ListNumber"/>
      </w:pPr>
      <w:r>
        <w:rPr>
          <w:b/>
        </w:rPr>
        <w:lastRenderedPageBreak/>
        <w:t>Explains</w:t>
      </w:r>
      <w:r>
        <w:t xml:space="preserve"> every warning sign in language a non-expert can understand.</w:t>
      </w:r>
    </w:p>
    <w:p w14:paraId="782B35E1" w14:textId="77777777" w:rsidR="00ED6A72" w:rsidRDefault="00AE047D">
      <w:pPr>
        <w:pStyle w:val="ListNumber"/>
      </w:pPr>
      <w:r>
        <w:t xml:space="preserve">Audits </w:t>
      </w:r>
      <w:r>
        <w:rPr>
          <w:b/>
        </w:rPr>
        <w:t>passwords</w:t>
      </w:r>
      <w:r>
        <w:t xml:space="preserve"> and g</w:t>
      </w:r>
      <w:r>
        <w:t>enerates secure replacements.</w:t>
      </w:r>
    </w:p>
    <w:p w14:paraId="2CBEE7B5" w14:textId="77777777" w:rsidR="00ED6A72" w:rsidRDefault="00AE047D">
      <w:pPr>
        <w:pStyle w:val="ListNumber"/>
      </w:pPr>
      <w:r>
        <w:t xml:space="preserve">Demonstrates </w:t>
      </w:r>
      <w:r>
        <w:rPr>
          <w:b/>
        </w:rPr>
        <w:t>cryptography</w:t>
      </w:r>
      <w:r>
        <w:t xml:space="preserve"> with honest warnings about weak algorithms.</w:t>
      </w:r>
    </w:p>
    <w:p w14:paraId="32CBE50B" w14:textId="77777777" w:rsidR="00ED6A72" w:rsidRDefault="00AE047D">
      <w:pPr>
        <w:pStyle w:val="ListNumber"/>
      </w:pPr>
      <w:r>
        <w:t xml:space="preserve">Performs </w:t>
      </w:r>
      <w:r>
        <w:rPr>
          <w:b/>
        </w:rPr>
        <w:t>static file triage</w:t>
      </w:r>
      <w:r>
        <w:t xml:space="preserve"> without executing the sample.</w:t>
      </w:r>
    </w:p>
    <w:p w14:paraId="531EAC1D" w14:textId="77777777" w:rsidR="00ED6A72" w:rsidRDefault="00AE047D">
      <w:pPr>
        <w:pStyle w:val="ListNumber"/>
      </w:pPr>
      <w:r>
        <w:t xml:space="preserve">Detects </w:t>
      </w:r>
      <w:r>
        <w:rPr>
          <w:b/>
        </w:rPr>
        <w:t>attacks in server logs</w:t>
      </w:r>
      <w:r>
        <w:t xml:space="preserve"> and highlights possible compromise.</w:t>
      </w:r>
    </w:p>
    <w:p w14:paraId="5ABDBB8F" w14:textId="77777777" w:rsidR="00ED6A72" w:rsidRDefault="00AE047D">
      <w:pPr>
        <w:pStyle w:val="ListNumber"/>
      </w:pPr>
      <w:r>
        <w:t xml:space="preserve">Runs </w:t>
      </w:r>
      <w:r>
        <w:rPr>
          <w:b/>
        </w:rPr>
        <w:t>locally and privately</w:t>
      </w:r>
      <w:r>
        <w:t xml:space="preserve"> with</w:t>
      </w:r>
      <w:r>
        <w:t>out sending user data to third parties.</w:t>
      </w:r>
    </w:p>
    <w:p w14:paraId="3BD153C9" w14:textId="77777777" w:rsidR="00ED6A72" w:rsidRDefault="00AE047D">
      <w:pPr>
        <w:pStyle w:val="ListNumber"/>
      </w:pPr>
      <w:r>
        <w:t xml:space="preserve">Presents results through an accessible </w:t>
      </w:r>
      <w:r>
        <w:rPr>
          <w:b/>
        </w:rPr>
        <w:t>web interface</w:t>
      </w:r>
      <w:r>
        <w:t xml:space="preserve"> and a </w:t>
      </w:r>
      <w:r>
        <w:rPr>
          <w:b/>
        </w:rPr>
        <w:t>CLI</w:t>
      </w:r>
      <w:r>
        <w:t>.</w:t>
      </w:r>
    </w:p>
    <w:p w14:paraId="68882301" w14:textId="77777777" w:rsidR="00ED6A72" w:rsidRDefault="00ED6A72">
      <w:pPr>
        <w:pBdr>
          <w:bottom w:val="single" w:sz="6" w:space="2" w:color="C9D3E4"/>
        </w:pBdr>
      </w:pPr>
    </w:p>
    <w:p w14:paraId="49B3C729" w14:textId="77777777" w:rsidR="00ED6A72" w:rsidRDefault="00AE047D">
      <w:pPr>
        <w:pStyle w:val="Heading2"/>
      </w:pPr>
      <w:bookmarkStart w:id="3" w:name="_Toc243850210"/>
      <w:r>
        <w:t>4. Objectives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ED6A72" w14:paraId="7F15FDBE" w14:textId="77777777">
        <w:trPr>
          <w:jc w:val="center"/>
        </w:trPr>
        <w:tc>
          <w:tcPr>
            <w:tcW w:w="3137" w:type="dxa"/>
            <w:shd w:val="clear" w:color="auto" w:fill="1F4E9C"/>
          </w:tcPr>
          <w:p w14:paraId="10EC5C05" w14:textId="77777777" w:rsidR="00ED6A72" w:rsidRDefault="00AE047D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137" w:type="dxa"/>
            <w:shd w:val="clear" w:color="auto" w:fill="1F4E9C"/>
          </w:tcPr>
          <w:p w14:paraId="5692E36A" w14:textId="77777777" w:rsidR="00ED6A72" w:rsidRDefault="00AE047D">
            <w:r>
              <w:rPr>
                <w:b/>
                <w:color w:val="FFFFFF"/>
                <w:sz w:val="19"/>
              </w:rPr>
              <w:t>Objective</w:t>
            </w:r>
          </w:p>
        </w:tc>
        <w:tc>
          <w:tcPr>
            <w:tcW w:w="3137" w:type="dxa"/>
            <w:shd w:val="clear" w:color="auto" w:fill="1F4E9C"/>
          </w:tcPr>
          <w:p w14:paraId="5C2B2ACE" w14:textId="77777777" w:rsidR="00ED6A72" w:rsidRDefault="00AE047D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ED6A72" w14:paraId="1B4A78F5" w14:textId="77777777">
        <w:trPr>
          <w:jc w:val="center"/>
        </w:trPr>
        <w:tc>
          <w:tcPr>
            <w:tcW w:w="3137" w:type="dxa"/>
          </w:tcPr>
          <w:p w14:paraId="09B46B39" w14:textId="77777777" w:rsidR="00ED6A72" w:rsidRDefault="00AE047D">
            <w:r>
              <w:rPr>
                <w:sz w:val="19"/>
              </w:rPr>
              <w:t>1</w:t>
            </w:r>
          </w:p>
        </w:tc>
        <w:tc>
          <w:tcPr>
            <w:tcW w:w="3137" w:type="dxa"/>
          </w:tcPr>
          <w:p w14:paraId="69820D4C" w14:textId="77777777" w:rsidR="00ED6A72" w:rsidRDefault="00AE047D">
            <w:r>
              <w:rPr>
                <w:sz w:val="19"/>
              </w:rPr>
              <w:t>Inspect URL structure and identify suspicious domains</w:t>
            </w:r>
          </w:p>
        </w:tc>
        <w:tc>
          <w:tcPr>
            <w:tcW w:w="3137" w:type="dxa"/>
          </w:tcPr>
          <w:p w14:paraId="3D45012A" w14:textId="77777777" w:rsidR="00ED6A72" w:rsidRDefault="00AE047D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Achieved</w:t>
            </w:r>
          </w:p>
        </w:tc>
      </w:tr>
      <w:tr w:rsidR="00ED6A72" w14:paraId="6179F117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130F1A89" w14:textId="77777777" w:rsidR="00ED6A72" w:rsidRDefault="00AE047D">
            <w:r>
              <w:rPr>
                <w:sz w:val="19"/>
              </w:rPr>
              <w:t>2</w:t>
            </w:r>
          </w:p>
        </w:tc>
        <w:tc>
          <w:tcPr>
            <w:tcW w:w="3137" w:type="dxa"/>
            <w:shd w:val="clear" w:color="auto" w:fill="EEF3FB"/>
          </w:tcPr>
          <w:p w14:paraId="4579B0D8" w14:textId="77777777" w:rsidR="00ED6A72" w:rsidRDefault="00AE047D">
            <w:r>
              <w:rPr>
                <w:sz w:val="19"/>
              </w:rPr>
              <w:t xml:space="preserve">Analyse email headers and message </w:t>
            </w:r>
            <w:r>
              <w:rPr>
                <w:sz w:val="19"/>
              </w:rPr>
              <w:t>patterns</w:t>
            </w:r>
          </w:p>
        </w:tc>
        <w:tc>
          <w:tcPr>
            <w:tcW w:w="3137" w:type="dxa"/>
            <w:shd w:val="clear" w:color="auto" w:fill="EEF3FB"/>
          </w:tcPr>
          <w:p w14:paraId="68821559" w14:textId="77777777" w:rsidR="00ED6A72" w:rsidRDefault="00AE047D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Achieved</w:t>
            </w:r>
          </w:p>
        </w:tc>
      </w:tr>
      <w:tr w:rsidR="00ED6A72" w14:paraId="1B172AD0" w14:textId="77777777">
        <w:trPr>
          <w:jc w:val="center"/>
        </w:trPr>
        <w:tc>
          <w:tcPr>
            <w:tcW w:w="3137" w:type="dxa"/>
          </w:tcPr>
          <w:p w14:paraId="1E22DF91" w14:textId="77777777" w:rsidR="00ED6A72" w:rsidRDefault="00AE047D">
            <w:r>
              <w:rPr>
                <w:sz w:val="19"/>
              </w:rPr>
              <w:t>3</w:t>
            </w:r>
          </w:p>
        </w:tc>
        <w:tc>
          <w:tcPr>
            <w:tcW w:w="3137" w:type="dxa"/>
          </w:tcPr>
          <w:p w14:paraId="3AE779D8" w14:textId="77777777" w:rsidR="00ED6A72" w:rsidRDefault="00AE047D">
            <w:r>
              <w:rPr>
                <w:sz w:val="19"/>
              </w:rPr>
              <w:t>Classify samples using machine learning</w:t>
            </w:r>
          </w:p>
        </w:tc>
        <w:tc>
          <w:tcPr>
            <w:tcW w:w="3137" w:type="dxa"/>
          </w:tcPr>
          <w:p w14:paraId="5D3A27D6" w14:textId="77777777" w:rsidR="00ED6A72" w:rsidRDefault="00AE047D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Achieved</w:t>
            </w:r>
          </w:p>
        </w:tc>
      </w:tr>
      <w:tr w:rsidR="00ED6A72" w14:paraId="1B06D6F9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62D240E2" w14:textId="77777777" w:rsidR="00ED6A72" w:rsidRDefault="00AE047D">
            <w:r>
              <w:rPr>
                <w:sz w:val="19"/>
              </w:rPr>
              <w:t>4</w:t>
            </w:r>
          </w:p>
        </w:tc>
        <w:tc>
          <w:tcPr>
            <w:tcW w:w="3137" w:type="dxa"/>
            <w:shd w:val="clear" w:color="auto" w:fill="EEF3FB"/>
          </w:tcPr>
          <w:p w14:paraId="370FF758" w14:textId="77777777" w:rsidR="00ED6A72" w:rsidRDefault="00AE047D">
            <w:r>
              <w:rPr>
                <w:sz w:val="19"/>
              </w:rPr>
              <w:t>Explain warning signs to the user in plain language</w:t>
            </w:r>
          </w:p>
        </w:tc>
        <w:tc>
          <w:tcPr>
            <w:tcW w:w="3137" w:type="dxa"/>
            <w:shd w:val="clear" w:color="auto" w:fill="EEF3FB"/>
          </w:tcPr>
          <w:p w14:paraId="7A90AB41" w14:textId="77777777" w:rsidR="00ED6A72" w:rsidRDefault="00AE047D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Achieved</w:t>
            </w:r>
          </w:p>
        </w:tc>
      </w:tr>
      <w:tr w:rsidR="00ED6A72" w14:paraId="0CB15DC0" w14:textId="77777777">
        <w:trPr>
          <w:jc w:val="center"/>
        </w:trPr>
        <w:tc>
          <w:tcPr>
            <w:tcW w:w="3137" w:type="dxa"/>
          </w:tcPr>
          <w:p w14:paraId="7071D9C2" w14:textId="77777777" w:rsidR="00ED6A72" w:rsidRDefault="00AE047D">
            <w:r>
              <w:rPr>
                <w:sz w:val="19"/>
              </w:rPr>
              <w:t>5</w:t>
            </w:r>
          </w:p>
        </w:tc>
        <w:tc>
          <w:tcPr>
            <w:tcW w:w="3137" w:type="dxa"/>
          </w:tcPr>
          <w:p w14:paraId="5ABBD65E" w14:textId="77777777" w:rsidR="00ED6A72" w:rsidRDefault="00AE047D">
            <w:r>
              <w:rPr>
                <w:sz w:val="19"/>
              </w:rPr>
              <w:t>Build a responsive web interface (Flask)</w:t>
            </w:r>
          </w:p>
        </w:tc>
        <w:tc>
          <w:tcPr>
            <w:tcW w:w="3137" w:type="dxa"/>
          </w:tcPr>
          <w:p w14:paraId="731BCDC1" w14:textId="77777777" w:rsidR="00ED6A72" w:rsidRDefault="00AE047D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Achieved</w:t>
            </w:r>
          </w:p>
        </w:tc>
      </w:tr>
      <w:tr w:rsidR="00ED6A72" w14:paraId="30AF450A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0B665350" w14:textId="77777777" w:rsidR="00ED6A72" w:rsidRDefault="00AE047D">
            <w:r>
              <w:rPr>
                <w:sz w:val="19"/>
              </w:rPr>
              <w:t>6</w:t>
            </w:r>
          </w:p>
        </w:tc>
        <w:tc>
          <w:tcPr>
            <w:tcW w:w="3137" w:type="dxa"/>
            <w:shd w:val="clear" w:color="auto" w:fill="EEF3FB"/>
          </w:tcPr>
          <w:p w14:paraId="6F96DF41" w14:textId="77777777" w:rsidR="00ED6A72" w:rsidRDefault="00AE047D">
            <w:r>
              <w:rPr>
                <w:sz w:val="19"/>
              </w:rPr>
              <w:t>Provide a command-line interface for automation</w:t>
            </w:r>
          </w:p>
        </w:tc>
        <w:tc>
          <w:tcPr>
            <w:tcW w:w="3137" w:type="dxa"/>
            <w:shd w:val="clear" w:color="auto" w:fill="EEF3FB"/>
          </w:tcPr>
          <w:p w14:paraId="09FFAD7D" w14:textId="77777777" w:rsidR="00ED6A72" w:rsidRDefault="00AE047D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Achieved</w:t>
            </w:r>
          </w:p>
        </w:tc>
      </w:tr>
      <w:tr w:rsidR="00ED6A72" w14:paraId="1F5A5C01" w14:textId="77777777">
        <w:trPr>
          <w:jc w:val="center"/>
        </w:trPr>
        <w:tc>
          <w:tcPr>
            <w:tcW w:w="3137" w:type="dxa"/>
          </w:tcPr>
          <w:p w14:paraId="4EF8660D" w14:textId="77777777" w:rsidR="00ED6A72" w:rsidRDefault="00AE047D">
            <w:r>
              <w:rPr>
                <w:sz w:val="19"/>
              </w:rPr>
              <w:t>7</w:t>
            </w:r>
          </w:p>
        </w:tc>
        <w:tc>
          <w:tcPr>
            <w:tcW w:w="3137" w:type="dxa"/>
          </w:tcPr>
          <w:p w14:paraId="2A6FDD43" w14:textId="77777777" w:rsidR="00ED6A72" w:rsidRDefault="00AE047D">
            <w:r>
              <w:rPr>
                <w:sz w:val="19"/>
              </w:rPr>
              <w:t>Ensure privacy — no external network calls for analysis</w:t>
            </w:r>
          </w:p>
        </w:tc>
        <w:tc>
          <w:tcPr>
            <w:tcW w:w="3137" w:type="dxa"/>
          </w:tcPr>
          <w:p w14:paraId="20881355" w14:textId="77777777" w:rsidR="00ED6A72" w:rsidRDefault="00AE047D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Achieved</w:t>
            </w:r>
          </w:p>
        </w:tc>
      </w:tr>
      <w:tr w:rsidR="00ED6A72" w14:paraId="4E0F65DE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688847B6" w14:textId="77777777" w:rsidR="00ED6A72" w:rsidRDefault="00AE047D">
            <w:r>
              <w:rPr>
                <w:sz w:val="19"/>
              </w:rPr>
              <w:t>8</w:t>
            </w:r>
          </w:p>
        </w:tc>
        <w:tc>
          <w:tcPr>
            <w:tcW w:w="3137" w:type="dxa"/>
            <w:shd w:val="clear" w:color="auto" w:fill="EEF3FB"/>
          </w:tcPr>
          <w:p w14:paraId="4F33F78B" w14:textId="77777777" w:rsidR="00ED6A72" w:rsidRDefault="00AE047D">
            <w:r>
              <w:rPr>
                <w:sz w:val="19"/>
              </w:rPr>
              <w:t>Make the project runnable offline with zero downloads</w:t>
            </w:r>
          </w:p>
        </w:tc>
        <w:tc>
          <w:tcPr>
            <w:tcW w:w="3137" w:type="dxa"/>
            <w:shd w:val="clear" w:color="auto" w:fill="EEF3FB"/>
          </w:tcPr>
          <w:p w14:paraId="17AC74F4" w14:textId="77777777" w:rsidR="00ED6A72" w:rsidRDefault="00AE047D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Achieved</w:t>
            </w:r>
          </w:p>
        </w:tc>
      </w:tr>
      <w:tr w:rsidR="00ED6A72" w14:paraId="29B3241F" w14:textId="77777777">
        <w:trPr>
          <w:jc w:val="center"/>
        </w:trPr>
        <w:tc>
          <w:tcPr>
            <w:tcW w:w="3137" w:type="dxa"/>
          </w:tcPr>
          <w:p w14:paraId="3FC3DC73" w14:textId="77777777" w:rsidR="00ED6A72" w:rsidRDefault="00AE047D">
            <w:r>
              <w:rPr>
                <w:sz w:val="19"/>
              </w:rPr>
              <w:t>9</w:t>
            </w:r>
          </w:p>
        </w:tc>
        <w:tc>
          <w:tcPr>
            <w:tcW w:w="3137" w:type="dxa"/>
          </w:tcPr>
          <w:p w14:paraId="57ED09B5" w14:textId="77777777" w:rsidR="00ED6A72" w:rsidRDefault="00AE047D">
            <w:r>
              <w:rPr>
                <w:sz w:val="19"/>
              </w:rPr>
              <w:t>Audit password strength and generate secure passwords</w:t>
            </w:r>
          </w:p>
        </w:tc>
        <w:tc>
          <w:tcPr>
            <w:tcW w:w="3137" w:type="dxa"/>
          </w:tcPr>
          <w:p w14:paraId="3B9A4E1B" w14:textId="77777777" w:rsidR="00ED6A72" w:rsidRDefault="00AE047D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Achieved</w:t>
            </w:r>
          </w:p>
        </w:tc>
      </w:tr>
      <w:tr w:rsidR="00ED6A72" w14:paraId="7F1FA15A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587D8995" w14:textId="77777777" w:rsidR="00ED6A72" w:rsidRDefault="00AE047D">
            <w:r>
              <w:rPr>
                <w:sz w:val="19"/>
              </w:rPr>
              <w:t>10</w:t>
            </w:r>
          </w:p>
        </w:tc>
        <w:tc>
          <w:tcPr>
            <w:tcW w:w="3137" w:type="dxa"/>
            <w:shd w:val="clear" w:color="auto" w:fill="EEF3FB"/>
          </w:tcPr>
          <w:p w14:paraId="63140E8A" w14:textId="77777777" w:rsidR="00ED6A72" w:rsidRDefault="00AE047D">
            <w:r>
              <w:rPr>
                <w:sz w:val="19"/>
              </w:rPr>
              <w:t xml:space="preserve">Demonstrate hashing, </w:t>
            </w:r>
            <w:r>
              <w:rPr>
                <w:sz w:val="19"/>
              </w:rPr>
              <w:t>encoding, HMAC and key derivation</w:t>
            </w:r>
          </w:p>
        </w:tc>
        <w:tc>
          <w:tcPr>
            <w:tcW w:w="3137" w:type="dxa"/>
            <w:shd w:val="clear" w:color="auto" w:fill="EEF3FB"/>
          </w:tcPr>
          <w:p w14:paraId="137EB62D" w14:textId="77777777" w:rsidR="00ED6A72" w:rsidRDefault="00AE047D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Achieved</w:t>
            </w:r>
          </w:p>
        </w:tc>
      </w:tr>
      <w:tr w:rsidR="00ED6A72" w14:paraId="56DE5B2D" w14:textId="77777777">
        <w:trPr>
          <w:jc w:val="center"/>
        </w:trPr>
        <w:tc>
          <w:tcPr>
            <w:tcW w:w="3137" w:type="dxa"/>
          </w:tcPr>
          <w:p w14:paraId="7B7E050F" w14:textId="77777777" w:rsidR="00ED6A72" w:rsidRDefault="00AE047D">
            <w:r>
              <w:rPr>
                <w:sz w:val="19"/>
              </w:rPr>
              <w:t>11</w:t>
            </w:r>
          </w:p>
        </w:tc>
        <w:tc>
          <w:tcPr>
            <w:tcW w:w="3137" w:type="dxa"/>
          </w:tcPr>
          <w:p w14:paraId="2C950AF5" w14:textId="77777777" w:rsidR="00ED6A72" w:rsidRDefault="00AE047D">
            <w:r>
              <w:rPr>
                <w:sz w:val="19"/>
              </w:rPr>
              <w:t>Statically triage files for malware indicators</w:t>
            </w:r>
          </w:p>
        </w:tc>
        <w:tc>
          <w:tcPr>
            <w:tcW w:w="3137" w:type="dxa"/>
          </w:tcPr>
          <w:p w14:paraId="6CD2323E" w14:textId="77777777" w:rsidR="00ED6A72" w:rsidRDefault="00AE047D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Achieved</w:t>
            </w:r>
          </w:p>
        </w:tc>
      </w:tr>
      <w:tr w:rsidR="00ED6A72" w14:paraId="23823021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2B5CA17E" w14:textId="77777777" w:rsidR="00ED6A72" w:rsidRDefault="00AE047D">
            <w:r>
              <w:rPr>
                <w:sz w:val="19"/>
              </w:rPr>
              <w:t>12</w:t>
            </w:r>
          </w:p>
        </w:tc>
        <w:tc>
          <w:tcPr>
            <w:tcW w:w="3137" w:type="dxa"/>
            <w:shd w:val="clear" w:color="auto" w:fill="EEF3FB"/>
          </w:tcPr>
          <w:p w14:paraId="1BAC37F1" w14:textId="77777777" w:rsidR="00ED6A72" w:rsidRDefault="00AE047D">
            <w:r>
              <w:rPr>
                <w:sz w:val="19"/>
              </w:rPr>
              <w:t>Detect attacks and brute force in web/SSH logs</w:t>
            </w:r>
          </w:p>
        </w:tc>
        <w:tc>
          <w:tcPr>
            <w:tcW w:w="3137" w:type="dxa"/>
            <w:shd w:val="clear" w:color="auto" w:fill="EEF3FB"/>
          </w:tcPr>
          <w:p w14:paraId="38EAD1DF" w14:textId="77777777" w:rsidR="00ED6A72" w:rsidRDefault="00AE047D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Achieved</w:t>
            </w:r>
          </w:p>
        </w:tc>
      </w:tr>
      <w:tr w:rsidR="00ED6A72" w14:paraId="7F7A5E2F" w14:textId="77777777">
        <w:trPr>
          <w:jc w:val="center"/>
        </w:trPr>
        <w:tc>
          <w:tcPr>
            <w:tcW w:w="3137" w:type="dxa"/>
          </w:tcPr>
          <w:p w14:paraId="547D2CD7" w14:textId="77777777" w:rsidR="00ED6A72" w:rsidRDefault="00AE047D">
            <w:r>
              <w:rPr>
                <w:sz w:val="19"/>
              </w:rPr>
              <w:t>13</w:t>
            </w:r>
          </w:p>
        </w:tc>
        <w:tc>
          <w:tcPr>
            <w:tcW w:w="3137" w:type="dxa"/>
          </w:tcPr>
          <w:p w14:paraId="612E1F8D" w14:textId="77777777" w:rsidR="00ED6A72" w:rsidRDefault="00AE047D">
            <w:r>
              <w:rPr>
                <w:sz w:val="19"/>
              </w:rPr>
              <w:t>Unify every tool behind one report format and one UI</w:t>
            </w:r>
          </w:p>
        </w:tc>
        <w:tc>
          <w:tcPr>
            <w:tcW w:w="3137" w:type="dxa"/>
          </w:tcPr>
          <w:p w14:paraId="417D5032" w14:textId="77777777" w:rsidR="00ED6A72" w:rsidRDefault="00AE047D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Achieved</w:t>
            </w:r>
          </w:p>
        </w:tc>
      </w:tr>
    </w:tbl>
    <w:p w14:paraId="147C30FB" w14:textId="77777777" w:rsidR="00ED6A72" w:rsidRDefault="00ED6A72"/>
    <w:p w14:paraId="7B6FC30E" w14:textId="77777777" w:rsidR="00ED6A72" w:rsidRDefault="00ED6A72">
      <w:pPr>
        <w:pBdr>
          <w:bottom w:val="single" w:sz="6" w:space="2" w:color="C9D3E4"/>
        </w:pBdr>
      </w:pPr>
    </w:p>
    <w:p w14:paraId="099AE0EE" w14:textId="77777777" w:rsidR="00ED6A72" w:rsidRDefault="00AE047D">
      <w:pPr>
        <w:pStyle w:val="Heading2"/>
      </w:pPr>
      <w:bookmarkStart w:id="4" w:name="_Toc243850211"/>
      <w:r>
        <w:lastRenderedPageBreak/>
        <w:t xml:space="preserve">5. </w:t>
      </w:r>
      <w:r>
        <w:t>Literature / Background Study</w:t>
      </w:r>
      <w:bookmarkEnd w:id="4"/>
    </w:p>
    <w:p w14:paraId="15B3D338" w14:textId="77777777" w:rsidR="00ED6A72" w:rsidRDefault="00AE047D">
      <w:pPr>
        <w:pStyle w:val="Heading3"/>
      </w:pPr>
      <w:r>
        <w:t>5.1 Phishing Detection Techniques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ED6A72" w14:paraId="39ECDC6E" w14:textId="77777777">
        <w:trPr>
          <w:jc w:val="center"/>
        </w:trPr>
        <w:tc>
          <w:tcPr>
            <w:tcW w:w="3137" w:type="dxa"/>
            <w:shd w:val="clear" w:color="auto" w:fill="1F4E9C"/>
          </w:tcPr>
          <w:p w14:paraId="2EBACD22" w14:textId="77777777" w:rsidR="00ED6A72" w:rsidRDefault="00AE047D">
            <w:r>
              <w:rPr>
                <w:b/>
                <w:color w:val="FFFFFF"/>
                <w:sz w:val="19"/>
              </w:rPr>
              <w:t>Approach</w:t>
            </w:r>
          </w:p>
        </w:tc>
        <w:tc>
          <w:tcPr>
            <w:tcW w:w="3137" w:type="dxa"/>
            <w:shd w:val="clear" w:color="auto" w:fill="1F4E9C"/>
          </w:tcPr>
          <w:p w14:paraId="4F5C5742" w14:textId="77777777" w:rsidR="00ED6A72" w:rsidRDefault="00AE047D"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3137" w:type="dxa"/>
            <w:shd w:val="clear" w:color="auto" w:fill="1F4E9C"/>
          </w:tcPr>
          <w:p w14:paraId="248C6AE0" w14:textId="77777777" w:rsidR="00ED6A72" w:rsidRDefault="00AE047D">
            <w:r>
              <w:rPr>
                <w:b/>
                <w:color w:val="FFFFFF"/>
                <w:sz w:val="19"/>
              </w:rPr>
              <w:t>Limitation</w:t>
            </w:r>
          </w:p>
        </w:tc>
      </w:tr>
      <w:tr w:rsidR="00ED6A72" w14:paraId="5BD6A6F2" w14:textId="77777777">
        <w:trPr>
          <w:jc w:val="center"/>
        </w:trPr>
        <w:tc>
          <w:tcPr>
            <w:tcW w:w="3137" w:type="dxa"/>
          </w:tcPr>
          <w:p w14:paraId="4ED1459F" w14:textId="77777777" w:rsidR="00ED6A72" w:rsidRDefault="00AE047D">
            <w:r>
              <w:rPr>
                <w:b/>
                <w:sz w:val="19"/>
              </w:rPr>
              <w:t>Blacklist / blocklist</w:t>
            </w:r>
          </w:p>
        </w:tc>
        <w:tc>
          <w:tcPr>
            <w:tcW w:w="3137" w:type="dxa"/>
          </w:tcPr>
          <w:p w14:paraId="4D68C08C" w14:textId="77777777" w:rsidR="00ED6A72" w:rsidRDefault="00AE047D">
            <w:r>
              <w:rPr>
                <w:sz w:val="19"/>
              </w:rPr>
              <w:t>Match URL against a list of known phishing sites</w:t>
            </w:r>
          </w:p>
        </w:tc>
        <w:tc>
          <w:tcPr>
            <w:tcW w:w="3137" w:type="dxa"/>
          </w:tcPr>
          <w:p w14:paraId="46AFA841" w14:textId="77777777" w:rsidR="00ED6A72" w:rsidRDefault="00AE047D">
            <w:r>
              <w:rPr>
                <w:sz w:val="19"/>
              </w:rPr>
              <w:t>Misses new (zero-day) phishing domains</w:t>
            </w:r>
          </w:p>
        </w:tc>
      </w:tr>
      <w:tr w:rsidR="00ED6A72" w14:paraId="1408494E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54CF69E1" w14:textId="77777777" w:rsidR="00ED6A72" w:rsidRDefault="00AE047D">
            <w:r>
              <w:rPr>
                <w:b/>
                <w:sz w:val="19"/>
              </w:rPr>
              <w:t>Heuristic / rule-based</w:t>
            </w:r>
          </w:p>
        </w:tc>
        <w:tc>
          <w:tcPr>
            <w:tcW w:w="3137" w:type="dxa"/>
            <w:shd w:val="clear" w:color="auto" w:fill="EEF3FB"/>
          </w:tcPr>
          <w:p w14:paraId="341DC005" w14:textId="77777777" w:rsidR="00ED6A72" w:rsidRDefault="00AE047D">
            <w:r>
              <w:rPr>
                <w:sz w:val="19"/>
              </w:rPr>
              <w:t xml:space="preserve">Apply </w:t>
            </w:r>
            <w:r>
              <w:rPr>
                <w:sz w:val="19"/>
              </w:rPr>
              <w:t>hand-written rules about URL and email structure</w:t>
            </w:r>
          </w:p>
        </w:tc>
        <w:tc>
          <w:tcPr>
            <w:tcW w:w="3137" w:type="dxa"/>
            <w:shd w:val="clear" w:color="auto" w:fill="EEF3FB"/>
          </w:tcPr>
          <w:p w14:paraId="745C4D24" w14:textId="77777777" w:rsidR="00ED6A72" w:rsidRDefault="00AE047D">
            <w:r>
              <w:rPr>
                <w:sz w:val="19"/>
              </w:rPr>
              <w:t>Requires maintenance; can be evaded</w:t>
            </w:r>
          </w:p>
        </w:tc>
      </w:tr>
      <w:tr w:rsidR="00ED6A72" w14:paraId="4979005D" w14:textId="77777777">
        <w:trPr>
          <w:jc w:val="center"/>
        </w:trPr>
        <w:tc>
          <w:tcPr>
            <w:tcW w:w="3137" w:type="dxa"/>
          </w:tcPr>
          <w:p w14:paraId="1CF0E61E" w14:textId="77777777" w:rsidR="00ED6A72" w:rsidRDefault="00AE047D">
            <w:r>
              <w:rPr>
                <w:b/>
                <w:sz w:val="19"/>
              </w:rPr>
              <w:t>Machine learning</w:t>
            </w:r>
          </w:p>
        </w:tc>
        <w:tc>
          <w:tcPr>
            <w:tcW w:w="3137" w:type="dxa"/>
          </w:tcPr>
          <w:p w14:paraId="60B8C9E3" w14:textId="77777777" w:rsidR="00ED6A72" w:rsidRDefault="00AE047D">
            <w:r>
              <w:rPr>
                <w:sz w:val="19"/>
              </w:rPr>
              <w:t>Learn patterns from labelled data</w:t>
            </w:r>
          </w:p>
        </w:tc>
        <w:tc>
          <w:tcPr>
            <w:tcW w:w="3137" w:type="dxa"/>
          </w:tcPr>
          <w:p w14:paraId="2C260420" w14:textId="77777777" w:rsidR="00ED6A72" w:rsidRDefault="00AE047D">
            <w:r>
              <w:rPr>
                <w:sz w:val="19"/>
              </w:rPr>
              <w:t>Needs quality training data; can be a black box</w:t>
            </w:r>
          </w:p>
        </w:tc>
      </w:tr>
      <w:tr w:rsidR="00ED6A72" w14:paraId="3B572550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420FC73A" w14:textId="77777777" w:rsidR="00ED6A72" w:rsidRDefault="00AE047D">
            <w:r>
              <w:rPr>
                <w:b/>
                <w:sz w:val="19"/>
              </w:rPr>
              <w:t>Visual similarity</w:t>
            </w:r>
          </w:p>
        </w:tc>
        <w:tc>
          <w:tcPr>
            <w:tcW w:w="3137" w:type="dxa"/>
            <w:shd w:val="clear" w:color="auto" w:fill="EEF3FB"/>
          </w:tcPr>
          <w:p w14:paraId="725AD4EF" w14:textId="77777777" w:rsidR="00ED6A72" w:rsidRDefault="00AE047D">
            <w:r>
              <w:rPr>
                <w:sz w:val="19"/>
              </w:rPr>
              <w:t>Compare rendered page to a known brand</w:t>
            </w:r>
          </w:p>
        </w:tc>
        <w:tc>
          <w:tcPr>
            <w:tcW w:w="3137" w:type="dxa"/>
            <w:shd w:val="clear" w:color="auto" w:fill="EEF3FB"/>
          </w:tcPr>
          <w:p w14:paraId="21A7BF00" w14:textId="77777777" w:rsidR="00ED6A72" w:rsidRDefault="00AE047D">
            <w:r>
              <w:rPr>
                <w:sz w:val="19"/>
              </w:rPr>
              <w:t>Requires fetc</w:t>
            </w:r>
            <w:r>
              <w:rPr>
                <w:sz w:val="19"/>
              </w:rPr>
              <w:t>hing the page (unsafe, slow)</w:t>
            </w:r>
          </w:p>
        </w:tc>
      </w:tr>
      <w:tr w:rsidR="00ED6A72" w14:paraId="391F515C" w14:textId="77777777">
        <w:trPr>
          <w:jc w:val="center"/>
        </w:trPr>
        <w:tc>
          <w:tcPr>
            <w:tcW w:w="3137" w:type="dxa"/>
          </w:tcPr>
          <w:p w14:paraId="193F3E63" w14:textId="77777777" w:rsidR="00ED6A72" w:rsidRDefault="00AE047D">
            <w:r>
              <w:rPr>
                <w:b/>
                <w:sz w:val="19"/>
              </w:rPr>
              <w:t>Hybrid (this project)</w:t>
            </w:r>
          </w:p>
        </w:tc>
        <w:tc>
          <w:tcPr>
            <w:tcW w:w="3137" w:type="dxa"/>
          </w:tcPr>
          <w:p w14:paraId="2A492B04" w14:textId="77777777" w:rsidR="00ED6A72" w:rsidRDefault="00AE047D">
            <w:r>
              <w:rPr>
                <w:sz w:val="19"/>
              </w:rPr>
              <w:t>Combine rules + ML + explainability</w:t>
            </w:r>
          </w:p>
        </w:tc>
        <w:tc>
          <w:tcPr>
            <w:tcW w:w="3137" w:type="dxa"/>
          </w:tcPr>
          <w:p w14:paraId="54040421" w14:textId="77777777" w:rsidR="00ED6A72" w:rsidRDefault="00AE047D">
            <w:r>
              <w:rPr>
                <w:sz w:val="19"/>
              </w:rPr>
              <w:t>—</w:t>
            </w:r>
          </w:p>
        </w:tc>
      </w:tr>
    </w:tbl>
    <w:p w14:paraId="01811B6E" w14:textId="77777777" w:rsidR="00ED6A72" w:rsidRDefault="00ED6A72"/>
    <w:p w14:paraId="5105F8BE" w14:textId="77777777" w:rsidR="00ED6A72" w:rsidRDefault="00AE047D">
      <w:pPr>
        <w:pStyle w:val="Heading3"/>
      </w:pPr>
      <w:r>
        <w:t>5.2 Standards Relevant to Email Authentication</w:t>
      </w:r>
    </w:p>
    <w:p w14:paraId="6D246A30" w14:textId="77777777" w:rsidR="00ED6A72" w:rsidRDefault="00AE047D">
      <w:pPr>
        <w:pStyle w:val="ListBullet"/>
      </w:pPr>
      <w:r>
        <w:rPr>
          <w:b/>
        </w:rPr>
        <w:t>SPF (Sender Policy Framework)</w:t>
      </w:r>
      <w:r>
        <w:t xml:space="preserve"> — lists which servers may send mail for a domain.</w:t>
      </w:r>
    </w:p>
    <w:p w14:paraId="290A9E96" w14:textId="77777777" w:rsidR="00ED6A72" w:rsidRDefault="00AE047D">
      <w:pPr>
        <w:pStyle w:val="ListBullet"/>
      </w:pPr>
      <w:r>
        <w:rPr>
          <w:b/>
        </w:rPr>
        <w:t>DKIM (DomainKeys Identified Mail)</w:t>
      </w:r>
      <w:r>
        <w:t xml:space="preserve"> — cryptographically signs the message.</w:t>
      </w:r>
    </w:p>
    <w:p w14:paraId="1772B0BE" w14:textId="77777777" w:rsidR="00ED6A72" w:rsidRDefault="00AE047D">
      <w:pPr>
        <w:pStyle w:val="ListBullet"/>
      </w:pPr>
      <w:r>
        <w:rPr>
          <w:b/>
        </w:rPr>
        <w:t>DMARC (Domain-based Message Authentication, Reporting &amp; Conformance)</w:t>
      </w:r>
      <w:r>
        <w:t xml:space="preserve"> —</w:t>
      </w:r>
    </w:p>
    <w:p w14:paraId="25F3311B" w14:textId="77777777" w:rsidR="00ED6A72" w:rsidRDefault="00AE047D">
      <w:r>
        <w:t xml:space="preserve">ties SPF/DKIM to the visible </w:t>
      </w:r>
      <w:r>
        <w:rPr>
          <w:rFonts w:ascii="Consolas" w:hAnsi="Consolas"/>
          <w:color w:val="1F4E9C"/>
          <w:sz w:val="20"/>
        </w:rPr>
        <w:t>From:</w:t>
      </w:r>
      <w:r>
        <w:t xml:space="preserve"> domain and defines policy.</w:t>
      </w:r>
    </w:p>
    <w:p w14:paraId="7DAFA89B" w14:textId="77777777" w:rsidR="00ED6A72" w:rsidRDefault="00AE047D">
      <w:r>
        <w:t xml:space="preserve">The phishing engine parses the </w:t>
      </w:r>
      <w:r>
        <w:rPr>
          <w:rFonts w:ascii="Consolas" w:hAnsi="Consolas"/>
          <w:color w:val="1F4E9C"/>
          <w:sz w:val="20"/>
        </w:rPr>
        <w:t>Authentication-Results</w:t>
      </w:r>
      <w:r>
        <w:t xml:space="preserve"> header to read these results.</w:t>
      </w:r>
    </w:p>
    <w:p w14:paraId="56E42D4E" w14:textId="77777777" w:rsidR="00ED6A72" w:rsidRDefault="00AE047D">
      <w:pPr>
        <w:pStyle w:val="Heading3"/>
      </w:pPr>
      <w:r>
        <w:t>5.3 Feature Engineering for URLs</w:t>
      </w:r>
    </w:p>
    <w:p w14:paraId="0AAAF1DD" w14:textId="77777777" w:rsidR="00ED6A72" w:rsidRDefault="00AE047D">
      <w:r>
        <w:t>Research and industry practice identify several strong lexical indicators:</w:t>
      </w:r>
    </w:p>
    <w:p w14:paraId="5B0D6DAC" w14:textId="77777777" w:rsidR="00ED6A72" w:rsidRDefault="00AE047D">
      <w:pPr>
        <w:pStyle w:val="ListBullet"/>
      </w:pPr>
      <w:r>
        <w:t>URL length and hostname length</w:t>
      </w:r>
    </w:p>
    <w:p w14:paraId="2D3536C7" w14:textId="77777777" w:rsidR="00ED6A72" w:rsidRDefault="00AE047D">
      <w:pPr>
        <w:pStyle w:val="ListBullet"/>
      </w:pPr>
      <w:r>
        <w:t>Number of subdomains, dots, hyph</w:t>
      </w:r>
      <w:r>
        <w:t>ens, and digits</w:t>
      </w:r>
    </w:p>
    <w:p w14:paraId="6D833B38" w14:textId="77777777" w:rsidR="00ED6A72" w:rsidRDefault="00AE047D">
      <w:pPr>
        <w:pStyle w:val="ListBullet"/>
      </w:pPr>
      <w:r>
        <w:t>Presence of a raw IP address instead of a domain name</w:t>
      </w:r>
    </w:p>
    <w:p w14:paraId="5E83C5C2" w14:textId="77777777" w:rsidR="00ED6A72" w:rsidRDefault="00AE047D">
      <w:pPr>
        <w:pStyle w:val="ListBullet"/>
      </w:pPr>
      <w:r>
        <w:t xml:space="preserve">Use of the </w:t>
      </w:r>
      <w:r>
        <w:rPr>
          <w:rFonts w:ascii="Consolas" w:hAnsi="Consolas"/>
          <w:color w:val="1F4E9C"/>
          <w:sz w:val="20"/>
        </w:rPr>
        <w:t>@</w:t>
      </w:r>
      <w:r>
        <w:t xml:space="preserve"> character to disguise the real host</w:t>
      </w:r>
    </w:p>
    <w:p w14:paraId="00468B68" w14:textId="77777777" w:rsidR="00ED6A72" w:rsidRDefault="00AE047D">
      <w:pPr>
        <w:pStyle w:val="ListBullet"/>
      </w:pPr>
      <w:r>
        <w:t>Punycode (</w:t>
      </w:r>
      <w:r>
        <w:rPr>
          <w:rFonts w:ascii="Consolas" w:hAnsi="Consolas"/>
          <w:color w:val="1F4E9C"/>
          <w:sz w:val="20"/>
        </w:rPr>
        <w:t>xn--</w:t>
      </w:r>
      <w:r>
        <w:t>) and homoglyph characters</w:t>
      </w:r>
    </w:p>
    <w:p w14:paraId="2D5EC5C9" w14:textId="77777777" w:rsidR="00ED6A72" w:rsidRDefault="00AE047D">
      <w:pPr>
        <w:pStyle w:val="ListBullet"/>
      </w:pPr>
      <w:r>
        <w:t>Shannon entropy of the hostname (randomness)</w:t>
      </w:r>
    </w:p>
    <w:p w14:paraId="27D681EB" w14:textId="77777777" w:rsidR="00ED6A72" w:rsidRDefault="00AE047D">
      <w:pPr>
        <w:pStyle w:val="ListBullet"/>
      </w:pPr>
      <w:r>
        <w:t>Suspicious keywords (</w:t>
      </w:r>
      <w:r>
        <w:rPr>
          <w:rFonts w:ascii="Consolas" w:hAnsi="Consolas"/>
          <w:color w:val="1F4E9C"/>
          <w:sz w:val="20"/>
        </w:rPr>
        <w:t>login</w:t>
      </w:r>
      <w:r>
        <w:t xml:space="preserve">, </w:t>
      </w:r>
      <w:r>
        <w:rPr>
          <w:rFonts w:ascii="Consolas" w:hAnsi="Consolas"/>
          <w:color w:val="1F4E9C"/>
          <w:sz w:val="20"/>
        </w:rPr>
        <w:t>verify</w:t>
      </w:r>
      <w:r>
        <w:t xml:space="preserve">, </w:t>
      </w:r>
      <w:r>
        <w:rPr>
          <w:rFonts w:ascii="Consolas" w:hAnsi="Consolas"/>
          <w:color w:val="1F4E9C"/>
          <w:sz w:val="20"/>
        </w:rPr>
        <w:t>secure</w:t>
      </w:r>
      <w:r>
        <w:t xml:space="preserve">, </w:t>
      </w:r>
      <w:r>
        <w:rPr>
          <w:rFonts w:ascii="Consolas" w:hAnsi="Consolas"/>
          <w:color w:val="1F4E9C"/>
          <w:sz w:val="20"/>
        </w:rPr>
        <w:t>account</w:t>
      </w:r>
      <w:r>
        <w:t>)</w:t>
      </w:r>
    </w:p>
    <w:p w14:paraId="6B42EAB0" w14:textId="77777777" w:rsidR="00ED6A72" w:rsidRDefault="00AE047D">
      <w:pPr>
        <w:pStyle w:val="ListBullet"/>
      </w:pPr>
      <w:r>
        <w:t>High-abuse top-level domains and URL shorteners</w:t>
      </w:r>
    </w:p>
    <w:p w14:paraId="0132455F" w14:textId="77777777" w:rsidR="00ED6A72" w:rsidRDefault="00ED6A72">
      <w:pPr>
        <w:pBdr>
          <w:bottom w:val="single" w:sz="6" w:space="2" w:color="C9D3E4"/>
        </w:pBdr>
      </w:pPr>
    </w:p>
    <w:p w14:paraId="009C027D" w14:textId="77777777" w:rsidR="00ED6A72" w:rsidRDefault="00AE047D">
      <w:pPr>
        <w:pStyle w:val="Heading2"/>
      </w:pPr>
      <w:bookmarkStart w:id="5" w:name="_Toc243850212"/>
      <w:r>
        <w:t>6. System Requirements</w:t>
      </w:r>
      <w:bookmarkEnd w:id="5"/>
    </w:p>
    <w:p w14:paraId="7C1838FE" w14:textId="77777777" w:rsidR="00ED6A72" w:rsidRDefault="00AE047D">
      <w:pPr>
        <w:pStyle w:val="Heading3"/>
      </w:pPr>
      <w:r>
        <w:t>6.1 Hardware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ED6A72" w14:paraId="426A34FE" w14:textId="77777777">
        <w:trPr>
          <w:jc w:val="center"/>
        </w:trPr>
        <w:tc>
          <w:tcPr>
            <w:tcW w:w="3137" w:type="dxa"/>
            <w:shd w:val="clear" w:color="auto" w:fill="1F4E9C"/>
          </w:tcPr>
          <w:p w14:paraId="484F6DD5" w14:textId="77777777" w:rsidR="00ED6A72" w:rsidRDefault="00AE047D"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3137" w:type="dxa"/>
            <w:shd w:val="clear" w:color="auto" w:fill="1F4E9C"/>
          </w:tcPr>
          <w:p w14:paraId="2A3551C8" w14:textId="77777777" w:rsidR="00ED6A72" w:rsidRDefault="00AE047D">
            <w:r>
              <w:rPr>
                <w:b/>
                <w:color w:val="FFFFFF"/>
                <w:sz w:val="19"/>
              </w:rPr>
              <w:t>Minimum</w:t>
            </w:r>
          </w:p>
        </w:tc>
        <w:tc>
          <w:tcPr>
            <w:tcW w:w="3137" w:type="dxa"/>
            <w:shd w:val="clear" w:color="auto" w:fill="1F4E9C"/>
          </w:tcPr>
          <w:p w14:paraId="5A8F317B" w14:textId="77777777" w:rsidR="00ED6A72" w:rsidRDefault="00AE047D">
            <w:r>
              <w:rPr>
                <w:b/>
                <w:color w:val="FFFFFF"/>
                <w:sz w:val="19"/>
              </w:rPr>
              <w:t>Recommended</w:t>
            </w:r>
          </w:p>
        </w:tc>
      </w:tr>
      <w:tr w:rsidR="00ED6A72" w14:paraId="6B3D01F1" w14:textId="77777777">
        <w:trPr>
          <w:jc w:val="center"/>
        </w:trPr>
        <w:tc>
          <w:tcPr>
            <w:tcW w:w="3137" w:type="dxa"/>
          </w:tcPr>
          <w:p w14:paraId="7F7FD108" w14:textId="77777777" w:rsidR="00ED6A72" w:rsidRDefault="00AE047D">
            <w:r>
              <w:rPr>
                <w:sz w:val="19"/>
              </w:rPr>
              <w:t>Processor</w:t>
            </w:r>
          </w:p>
        </w:tc>
        <w:tc>
          <w:tcPr>
            <w:tcW w:w="3137" w:type="dxa"/>
          </w:tcPr>
          <w:p w14:paraId="65831B29" w14:textId="77777777" w:rsidR="00ED6A72" w:rsidRDefault="00AE047D">
            <w:r>
              <w:rPr>
                <w:sz w:val="19"/>
              </w:rPr>
              <w:t>Dual-core 1.5 GHz</w:t>
            </w:r>
          </w:p>
        </w:tc>
        <w:tc>
          <w:tcPr>
            <w:tcW w:w="3137" w:type="dxa"/>
          </w:tcPr>
          <w:p w14:paraId="71B5EC74" w14:textId="77777777" w:rsidR="00ED6A72" w:rsidRDefault="00AE047D">
            <w:r>
              <w:rPr>
                <w:sz w:val="19"/>
              </w:rPr>
              <w:t>Quad-core 2.0 GHz+</w:t>
            </w:r>
          </w:p>
        </w:tc>
      </w:tr>
      <w:tr w:rsidR="00ED6A72" w14:paraId="19970D96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1E8078A8" w14:textId="77777777" w:rsidR="00ED6A72" w:rsidRDefault="00AE047D">
            <w:r>
              <w:rPr>
                <w:sz w:val="19"/>
              </w:rPr>
              <w:t>RAM</w:t>
            </w:r>
          </w:p>
        </w:tc>
        <w:tc>
          <w:tcPr>
            <w:tcW w:w="3137" w:type="dxa"/>
            <w:shd w:val="clear" w:color="auto" w:fill="EEF3FB"/>
          </w:tcPr>
          <w:p w14:paraId="41A1937B" w14:textId="77777777" w:rsidR="00ED6A72" w:rsidRDefault="00AE047D">
            <w:r>
              <w:rPr>
                <w:sz w:val="19"/>
              </w:rPr>
              <w:t>512 MB free</w:t>
            </w:r>
          </w:p>
        </w:tc>
        <w:tc>
          <w:tcPr>
            <w:tcW w:w="3137" w:type="dxa"/>
            <w:shd w:val="clear" w:color="auto" w:fill="EEF3FB"/>
          </w:tcPr>
          <w:p w14:paraId="6EA3B657" w14:textId="77777777" w:rsidR="00ED6A72" w:rsidRDefault="00AE047D">
            <w:r>
              <w:rPr>
                <w:sz w:val="19"/>
              </w:rPr>
              <w:t>2 GB free</w:t>
            </w:r>
          </w:p>
        </w:tc>
      </w:tr>
      <w:tr w:rsidR="00ED6A72" w14:paraId="1285F4C1" w14:textId="77777777">
        <w:trPr>
          <w:jc w:val="center"/>
        </w:trPr>
        <w:tc>
          <w:tcPr>
            <w:tcW w:w="3137" w:type="dxa"/>
          </w:tcPr>
          <w:p w14:paraId="52F0EF36" w14:textId="77777777" w:rsidR="00ED6A72" w:rsidRDefault="00AE047D">
            <w:r>
              <w:rPr>
                <w:sz w:val="19"/>
              </w:rPr>
              <w:lastRenderedPageBreak/>
              <w:t>Disk Space</w:t>
            </w:r>
          </w:p>
        </w:tc>
        <w:tc>
          <w:tcPr>
            <w:tcW w:w="3137" w:type="dxa"/>
          </w:tcPr>
          <w:p w14:paraId="0015BB8B" w14:textId="77777777" w:rsidR="00ED6A72" w:rsidRDefault="00AE047D">
            <w:r>
              <w:rPr>
                <w:sz w:val="19"/>
              </w:rPr>
              <w:t>~60 MB</w:t>
            </w:r>
          </w:p>
        </w:tc>
        <w:tc>
          <w:tcPr>
            <w:tcW w:w="3137" w:type="dxa"/>
          </w:tcPr>
          <w:p w14:paraId="5CC87D90" w14:textId="77777777" w:rsidR="00ED6A72" w:rsidRDefault="00AE047D">
            <w:r>
              <w:rPr>
                <w:sz w:val="19"/>
              </w:rPr>
              <w:t>~200 MB (with datasets)</w:t>
            </w:r>
          </w:p>
        </w:tc>
      </w:tr>
      <w:tr w:rsidR="00ED6A72" w14:paraId="4BF6FA32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380B3F65" w14:textId="77777777" w:rsidR="00ED6A72" w:rsidRDefault="00AE047D">
            <w:r>
              <w:rPr>
                <w:sz w:val="19"/>
              </w:rPr>
              <w:t>Display</w:t>
            </w:r>
          </w:p>
        </w:tc>
        <w:tc>
          <w:tcPr>
            <w:tcW w:w="3137" w:type="dxa"/>
            <w:shd w:val="clear" w:color="auto" w:fill="EEF3FB"/>
          </w:tcPr>
          <w:p w14:paraId="228BD0C6" w14:textId="77777777" w:rsidR="00ED6A72" w:rsidRDefault="00AE047D">
            <w:r>
              <w:rPr>
                <w:sz w:val="19"/>
              </w:rPr>
              <w:t>1024×768</w:t>
            </w:r>
          </w:p>
        </w:tc>
        <w:tc>
          <w:tcPr>
            <w:tcW w:w="3137" w:type="dxa"/>
            <w:shd w:val="clear" w:color="auto" w:fill="EEF3FB"/>
          </w:tcPr>
          <w:p w14:paraId="68D4EF8E" w14:textId="77777777" w:rsidR="00ED6A72" w:rsidRDefault="00AE047D">
            <w:r>
              <w:rPr>
                <w:sz w:val="19"/>
              </w:rPr>
              <w:t>1366×768 or higher</w:t>
            </w:r>
          </w:p>
        </w:tc>
      </w:tr>
    </w:tbl>
    <w:p w14:paraId="5CE9214F" w14:textId="77777777" w:rsidR="00ED6A72" w:rsidRDefault="00ED6A72"/>
    <w:p w14:paraId="76AFC909" w14:textId="77777777" w:rsidR="00ED6A72" w:rsidRDefault="00AE047D">
      <w:pPr>
        <w:pStyle w:val="Heading3"/>
      </w:pPr>
      <w:r>
        <w:t>6.2 Software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ED6A72" w14:paraId="22574995" w14:textId="77777777">
        <w:trPr>
          <w:jc w:val="center"/>
        </w:trPr>
        <w:tc>
          <w:tcPr>
            <w:tcW w:w="4706" w:type="dxa"/>
            <w:shd w:val="clear" w:color="auto" w:fill="1F4E9C"/>
          </w:tcPr>
          <w:p w14:paraId="50C04957" w14:textId="77777777" w:rsidR="00ED6A72" w:rsidRDefault="00AE047D"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4706" w:type="dxa"/>
            <w:shd w:val="clear" w:color="auto" w:fill="1F4E9C"/>
          </w:tcPr>
          <w:p w14:paraId="7BCA7E2C" w14:textId="77777777" w:rsidR="00ED6A72" w:rsidRDefault="00AE047D">
            <w:r>
              <w:rPr>
                <w:b/>
                <w:color w:val="FFFFFF"/>
                <w:sz w:val="19"/>
              </w:rPr>
              <w:t>Requirement</w:t>
            </w:r>
          </w:p>
        </w:tc>
      </w:tr>
      <w:tr w:rsidR="00ED6A72" w14:paraId="1A0D6AC8" w14:textId="77777777">
        <w:trPr>
          <w:jc w:val="center"/>
        </w:trPr>
        <w:tc>
          <w:tcPr>
            <w:tcW w:w="4706" w:type="dxa"/>
          </w:tcPr>
          <w:p w14:paraId="09AEACAD" w14:textId="77777777" w:rsidR="00ED6A72" w:rsidRDefault="00AE047D">
            <w:r>
              <w:rPr>
                <w:sz w:val="19"/>
              </w:rPr>
              <w:t>Operating System</w:t>
            </w:r>
          </w:p>
        </w:tc>
        <w:tc>
          <w:tcPr>
            <w:tcW w:w="4706" w:type="dxa"/>
          </w:tcPr>
          <w:p w14:paraId="0D2330A2" w14:textId="77777777" w:rsidR="00ED6A72" w:rsidRDefault="00AE047D">
            <w:r>
              <w:rPr>
                <w:sz w:val="19"/>
              </w:rPr>
              <w:t>Windows 10/11, macOS, or Linux</w:t>
            </w:r>
          </w:p>
        </w:tc>
      </w:tr>
      <w:tr w:rsidR="00ED6A72" w14:paraId="7A87D074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0FC6296A" w14:textId="77777777" w:rsidR="00ED6A72" w:rsidRDefault="00AE047D">
            <w:r>
              <w:rPr>
                <w:sz w:val="19"/>
              </w:rPr>
              <w:t>Python</w:t>
            </w:r>
          </w:p>
        </w:tc>
        <w:tc>
          <w:tcPr>
            <w:tcW w:w="4706" w:type="dxa"/>
            <w:shd w:val="clear" w:color="auto" w:fill="EEF3FB"/>
          </w:tcPr>
          <w:p w14:paraId="402F882C" w14:textId="77777777" w:rsidR="00ED6A72" w:rsidRDefault="00AE047D">
            <w:r>
              <w:rPr>
                <w:b/>
                <w:sz w:val="19"/>
              </w:rPr>
              <w:t>3.10 or newer</w:t>
            </w:r>
            <w:r>
              <w:rPr>
                <w:sz w:val="19"/>
              </w:rPr>
              <w:t xml:space="preserve"> (developed on </w:t>
            </w:r>
            <w:r>
              <w:rPr>
                <w:b/>
                <w:sz w:val="19"/>
              </w:rPr>
              <w:t>3.14.7</w:t>
            </w:r>
            <w:r>
              <w:rPr>
                <w:sz w:val="19"/>
              </w:rPr>
              <w:t>)</w:t>
            </w:r>
          </w:p>
        </w:tc>
      </w:tr>
      <w:tr w:rsidR="00ED6A72" w14:paraId="2DAA0B3F" w14:textId="77777777">
        <w:trPr>
          <w:jc w:val="center"/>
        </w:trPr>
        <w:tc>
          <w:tcPr>
            <w:tcW w:w="4706" w:type="dxa"/>
          </w:tcPr>
          <w:p w14:paraId="4754F57D" w14:textId="77777777" w:rsidR="00ED6A72" w:rsidRDefault="00AE047D">
            <w:r>
              <w:rPr>
                <w:sz w:val="19"/>
              </w:rPr>
              <w:t>Web Browser</w:t>
            </w:r>
          </w:p>
        </w:tc>
        <w:tc>
          <w:tcPr>
            <w:tcW w:w="4706" w:type="dxa"/>
          </w:tcPr>
          <w:p w14:paraId="215AA649" w14:textId="77777777" w:rsidR="00ED6A72" w:rsidRDefault="00AE047D">
            <w:r>
              <w:rPr>
                <w:sz w:val="19"/>
              </w:rPr>
              <w:t>Chrome, Edge, Firefox, or Safari (recent version)</w:t>
            </w:r>
          </w:p>
        </w:tc>
      </w:tr>
      <w:tr w:rsidR="00ED6A72" w14:paraId="4030C210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6F7E49B9" w14:textId="77777777" w:rsidR="00ED6A72" w:rsidRDefault="00AE047D">
            <w:r>
              <w:rPr>
                <w:sz w:val="19"/>
              </w:rPr>
              <w:t>Terminal</w:t>
            </w:r>
          </w:p>
        </w:tc>
        <w:tc>
          <w:tcPr>
            <w:tcW w:w="4706" w:type="dxa"/>
            <w:shd w:val="clear" w:color="auto" w:fill="EEF3FB"/>
          </w:tcPr>
          <w:p w14:paraId="5ADF363E" w14:textId="77777777" w:rsidR="00ED6A72" w:rsidRDefault="00AE047D">
            <w:r>
              <w:rPr>
                <w:sz w:val="19"/>
              </w:rPr>
              <w:t>PowerShell / CMD / Bash</w:t>
            </w:r>
          </w:p>
        </w:tc>
      </w:tr>
    </w:tbl>
    <w:p w14:paraId="2991BBFA" w14:textId="77777777" w:rsidR="00ED6A72" w:rsidRDefault="00ED6A72"/>
    <w:p w14:paraId="56E52954" w14:textId="77777777" w:rsidR="00ED6A72" w:rsidRDefault="00AE047D">
      <w:pPr>
        <w:pStyle w:val="Heading3"/>
      </w:pPr>
      <w:r>
        <w:t>6.3 Python Dependencies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ED6A72" w14:paraId="387F92B6" w14:textId="77777777">
        <w:trPr>
          <w:jc w:val="center"/>
        </w:trPr>
        <w:tc>
          <w:tcPr>
            <w:tcW w:w="3137" w:type="dxa"/>
            <w:shd w:val="clear" w:color="auto" w:fill="1F4E9C"/>
          </w:tcPr>
          <w:p w14:paraId="306F6E9B" w14:textId="77777777" w:rsidR="00ED6A72" w:rsidRDefault="00AE047D"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w="3137" w:type="dxa"/>
            <w:shd w:val="clear" w:color="auto" w:fill="1F4E9C"/>
          </w:tcPr>
          <w:p w14:paraId="3DF30A26" w14:textId="77777777" w:rsidR="00ED6A72" w:rsidRDefault="00AE047D"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3137" w:type="dxa"/>
            <w:shd w:val="clear" w:color="auto" w:fill="1F4E9C"/>
          </w:tcPr>
          <w:p w14:paraId="2FD9257A" w14:textId="77777777" w:rsidR="00ED6A72" w:rsidRDefault="00AE047D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ED6A72" w14:paraId="3E8BE5F5" w14:textId="77777777">
        <w:trPr>
          <w:jc w:val="center"/>
        </w:trPr>
        <w:tc>
          <w:tcPr>
            <w:tcW w:w="3137" w:type="dxa"/>
          </w:tcPr>
          <w:p w14:paraId="112C1E58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Flask</w:t>
            </w:r>
          </w:p>
        </w:tc>
        <w:tc>
          <w:tcPr>
            <w:tcW w:w="3137" w:type="dxa"/>
          </w:tcPr>
          <w:p w14:paraId="6494E1B8" w14:textId="77777777" w:rsidR="00ED6A72" w:rsidRDefault="00AE047D">
            <w:r>
              <w:rPr>
                <w:sz w:val="19"/>
              </w:rPr>
              <w:t>≥ 3.0, &lt; 4.0</w:t>
            </w:r>
          </w:p>
        </w:tc>
        <w:tc>
          <w:tcPr>
            <w:tcW w:w="3137" w:type="dxa"/>
          </w:tcPr>
          <w:p w14:paraId="3EA4422F" w14:textId="77777777" w:rsidR="00ED6A72" w:rsidRDefault="00AE047D">
            <w:r>
              <w:rPr>
                <w:sz w:val="19"/>
              </w:rPr>
              <w:t>Web dashboard + JSON API</w:t>
            </w:r>
          </w:p>
        </w:tc>
      </w:tr>
      <w:tr w:rsidR="00ED6A72" w14:paraId="2884866D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1801BC87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scikit-learn</w:t>
            </w:r>
          </w:p>
        </w:tc>
        <w:tc>
          <w:tcPr>
            <w:tcW w:w="3137" w:type="dxa"/>
            <w:shd w:val="clear" w:color="auto" w:fill="EEF3FB"/>
          </w:tcPr>
          <w:p w14:paraId="15AA3653" w14:textId="77777777" w:rsidR="00ED6A72" w:rsidRDefault="00AE047D">
            <w:r>
              <w:rPr>
                <w:sz w:val="19"/>
              </w:rPr>
              <w:t>≥ 1.4</w:t>
            </w:r>
          </w:p>
        </w:tc>
        <w:tc>
          <w:tcPr>
            <w:tcW w:w="3137" w:type="dxa"/>
            <w:shd w:val="clear" w:color="auto" w:fill="EEF3FB"/>
          </w:tcPr>
          <w:p w14:paraId="3DF2D93B" w14:textId="77777777" w:rsidR="00ED6A72" w:rsidRDefault="00AE047D">
            <w:r>
              <w:rPr>
                <w:sz w:val="19"/>
              </w:rPr>
              <w:t>ML pipelines, TF-IDF, logistic regression</w:t>
            </w:r>
          </w:p>
        </w:tc>
      </w:tr>
      <w:tr w:rsidR="00ED6A72" w14:paraId="0F90A675" w14:textId="77777777">
        <w:trPr>
          <w:jc w:val="center"/>
        </w:trPr>
        <w:tc>
          <w:tcPr>
            <w:tcW w:w="3137" w:type="dxa"/>
          </w:tcPr>
          <w:p w14:paraId="7F25BCD7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numpy</w:t>
            </w:r>
          </w:p>
        </w:tc>
        <w:tc>
          <w:tcPr>
            <w:tcW w:w="3137" w:type="dxa"/>
          </w:tcPr>
          <w:p w14:paraId="65CA7B9D" w14:textId="77777777" w:rsidR="00ED6A72" w:rsidRDefault="00AE047D">
            <w:r>
              <w:rPr>
                <w:sz w:val="19"/>
              </w:rPr>
              <w:t>≥ 1.26</w:t>
            </w:r>
          </w:p>
        </w:tc>
        <w:tc>
          <w:tcPr>
            <w:tcW w:w="3137" w:type="dxa"/>
          </w:tcPr>
          <w:p w14:paraId="23F52B73" w14:textId="77777777" w:rsidR="00ED6A72" w:rsidRDefault="00AE047D">
            <w:r>
              <w:rPr>
                <w:sz w:val="19"/>
              </w:rPr>
              <w:t>Feature vectors</w:t>
            </w:r>
          </w:p>
        </w:tc>
      </w:tr>
      <w:tr w:rsidR="00ED6A72" w14:paraId="5C2454F3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3B4E9B83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scipy</w:t>
            </w:r>
          </w:p>
        </w:tc>
        <w:tc>
          <w:tcPr>
            <w:tcW w:w="3137" w:type="dxa"/>
            <w:shd w:val="clear" w:color="auto" w:fill="EEF3FB"/>
          </w:tcPr>
          <w:p w14:paraId="51B0D598" w14:textId="77777777" w:rsidR="00ED6A72" w:rsidRDefault="00AE047D">
            <w:r>
              <w:rPr>
                <w:sz w:val="19"/>
              </w:rPr>
              <w:t>≥ 1.11</w:t>
            </w:r>
          </w:p>
        </w:tc>
        <w:tc>
          <w:tcPr>
            <w:tcW w:w="3137" w:type="dxa"/>
            <w:shd w:val="clear" w:color="auto" w:fill="EEF3FB"/>
          </w:tcPr>
          <w:p w14:paraId="07FEFC5E" w14:textId="77777777" w:rsidR="00ED6A72" w:rsidRDefault="00AE047D">
            <w:r>
              <w:rPr>
                <w:sz w:val="19"/>
              </w:rPr>
              <w:t xml:space="preserve">Sparse matrices </w:t>
            </w:r>
            <w:r>
              <w:rPr>
                <w:sz w:val="19"/>
              </w:rPr>
              <w:t>produced by TF-IDF</w:t>
            </w:r>
          </w:p>
        </w:tc>
      </w:tr>
      <w:tr w:rsidR="00ED6A72" w14:paraId="40CA0401" w14:textId="77777777">
        <w:trPr>
          <w:jc w:val="center"/>
        </w:trPr>
        <w:tc>
          <w:tcPr>
            <w:tcW w:w="3137" w:type="dxa"/>
          </w:tcPr>
          <w:p w14:paraId="78DBCDF5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joblib</w:t>
            </w:r>
          </w:p>
        </w:tc>
        <w:tc>
          <w:tcPr>
            <w:tcW w:w="3137" w:type="dxa"/>
          </w:tcPr>
          <w:p w14:paraId="23792E7C" w14:textId="77777777" w:rsidR="00ED6A72" w:rsidRDefault="00AE047D">
            <w:r>
              <w:rPr>
                <w:sz w:val="19"/>
              </w:rPr>
              <w:t>≥ 1.3</w:t>
            </w:r>
          </w:p>
        </w:tc>
        <w:tc>
          <w:tcPr>
            <w:tcW w:w="3137" w:type="dxa"/>
          </w:tcPr>
          <w:p w14:paraId="7AF915E6" w14:textId="77777777" w:rsidR="00ED6A72" w:rsidRDefault="00AE047D">
            <w:r>
              <w:rPr>
                <w:sz w:val="19"/>
              </w:rPr>
              <w:t>Model persistence (</w:t>
            </w:r>
            <w:r>
              <w:rPr>
                <w:rFonts w:ascii="Consolas" w:hAnsi="Consolas"/>
                <w:color w:val="1F4E9C"/>
                <w:sz w:val="18"/>
              </w:rPr>
              <w:t>.joblib</w:t>
            </w:r>
            <w:r>
              <w:rPr>
                <w:sz w:val="19"/>
              </w:rPr>
              <w:t>)</w:t>
            </w:r>
          </w:p>
        </w:tc>
      </w:tr>
    </w:tbl>
    <w:p w14:paraId="21086020" w14:textId="77777777" w:rsidR="00ED6A72" w:rsidRDefault="00ED6A72"/>
    <w:p w14:paraId="595C6338" w14:textId="77777777" w:rsidR="00ED6A72" w:rsidRDefault="00AE047D">
      <w:r>
        <w:rPr>
          <w:b/>
        </w:rPr>
        <w:t>Standard-library only for the four new tools</w:t>
      </w:r>
      <w:r>
        <w:t xml:space="preserve"> — </w:t>
      </w:r>
      <w:r>
        <w:rPr>
          <w:rFonts w:ascii="Consolas" w:hAnsi="Consolas"/>
          <w:color w:val="1F4E9C"/>
          <w:sz w:val="20"/>
        </w:rPr>
        <w:t>hashlib</w:t>
      </w:r>
      <w:r>
        <w:t xml:space="preserve">, </w:t>
      </w:r>
      <w:r>
        <w:rPr>
          <w:rFonts w:ascii="Consolas" w:hAnsi="Consolas"/>
          <w:color w:val="1F4E9C"/>
          <w:sz w:val="20"/>
        </w:rPr>
        <w:t>hmac</w:t>
      </w:r>
      <w:r>
        <w:t xml:space="preserve">, </w:t>
      </w:r>
      <w:r>
        <w:rPr>
          <w:rFonts w:ascii="Consolas" w:hAnsi="Consolas"/>
          <w:color w:val="1F4E9C"/>
          <w:sz w:val="20"/>
        </w:rPr>
        <w:t>base64</w:t>
      </w:r>
      <w:r>
        <w:t>,</w:t>
      </w:r>
    </w:p>
    <w:p w14:paraId="48575301" w14:textId="77777777" w:rsidR="00ED6A72" w:rsidRDefault="00AE047D">
      <w:r>
        <w:rPr>
          <w:rFonts w:ascii="Consolas" w:hAnsi="Consolas"/>
          <w:color w:val="1F4E9C"/>
          <w:sz w:val="20"/>
        </w:rPr>
        <w:t>secrets</w:t>
      </w:r>
      <w:r>
        <w:t xml:space="preserve">, </w:t>
      </w:r>
      <w:r>
        <w:rPr>
          <w:rFonts w:ascii="Consolas" w:hAnsi="Consolas"/>
          <w:color w:val="1F4E9C"/>
          <w:sz w:val="20"/>
        </w:rPr>
        <w:t>binascii</w:t>
      </w:r>
      <w:r>
        <w:t xml:space="preserve">, </w:t>
      </w:r>
      <w:r>
        <w:rPr>
          <w:rFonts w:ascii="Consolas" w:hAnsi="Consolas"/>
          <w:color w:val="1F4E9C"/>
          <w:sz w:val="20"/>
        </w:rPr>
        <w:t>urllib.parse</w:t>
      </w:r>
      <w:r>
        <w:t xml:space="preserve">, </w:t>
      </w:r>
      <w:r>
        <w:rPr>
          <w:rFonts w:ascii="Consolas" w:hAnsi="Consolas"/>
          <w:color w:val="1F4E9C"/>
          <w:sz w:val="20"/>
        </w:rPr>
        <w:t>html</w:t>
      </w:r>
      <w:r>
        <w:t xml:space="preserve">, </w:t>
      </w:r>
      <w:r>
        <w:rPr>
          <w:rFonts w:ascii="Consolas" w:hAnsi="Consolas"/>
          <w:color w:val="1F4E9C"/>
          <w:sz w:val="20"/>
        </w:rPr>
        <w:t>re</w:t>
      </w:r>
      <w:r>
        <w:t xml:space="preserve">, </w:t>
      </w:r>
      <w:r>
        <w:rPr>
          <w:rFonts w:ascii="Consolas" w:hAnsi="Consolas"/>
          <w:color w:val="1F4E9C"/>
          <w:sz w:val="20"/>
        </w:rPr>
        <w:t>math</w:t>
      </w:r>
      <w:r>
        <w:t xml:space="preserve">, </w:t>
      </w:r>
      <w:r>
        <w:rPr>
          <w:rFonts w:ascii="Consolas" w:hAnsi="Consolas"/>
          <w:color w:val="1F4E9C"/>
          <w:sz w:val="20"/>
        </w:rPr>
        <w:t>struct</w:t>
      </w:r>
      <w:r>
        <w:t xml:space="preserve">, </w:t>
      </w:r>
      <w:r>
        <w:rPr>
          <w:rFonts w:ascii="Consolas" w:hAnsi="Consolas"/>
          <w:color w:val="1F4E9C"/>
          <w:sz w:val="20"/>
        </w:rPr>
        <w:t>ipaddress</w:t>
      </w:r>
      <w:r>
        <w:t>,</w:t>
      </w:r>
    </w:p>
    <w:p w14:paraId="59182A46" w14:textId="77777777" w:rsidR="00ED6A72" w:rsidRDefault="00AE047D">
      <w:r>
        <w:rPr>
          <w:rFonts w:ascii="Consolas" w:hAnsi="Consolas"/>
          <w:color w:val="1F4E9C"/>
          <w:sz w:val="20"/>
        </w:rPr>
        <w:t>dataclasses</w:t>
      </w:r>
      <w:r>
        <w:t>. No extra downloads are needed.</w:t>
      </w:r>
    </w:p>
    <w:p w14:paraId="0F1AA243" w14:textId="77777777" w:rsidR="00ED6A72" w:rsidRDefault="00AE047D">
      <w:r>
        <w:rPr>
          <w:b/>
        </w:rPr>
        <w:t>Optional:</w:t>
      </w:r>
      <w:r>
        <w:t xml:space="preserve"> </w:t>
      </w:r>
      <w:r>
        <w:rPr>
          <w:rFonts w:ascii="Consolas" w:hAnsi="Consolas"/>
          <w:color w:val="1F4E9C"/>
          <w:sz w:val="20"/>
        </w:rPr>
        <w:t>cryptography</w:t>
      </w:r>
      <w:r>
        <w:t xml:space="preserve"> (≥ 42) enables AES-256-GCM in the Crypto tab. If it is</w:t>
      </w:r>
    </w:p>
    <w:p w14:paraId="0BCFAE39" w14:textId="77777777" w:rsidR="00ED6A72" w:rsidRDefault="00AE047D">
      <w:r>
        <w:t>not installed, that single operation reports that the backend is missing; nothing</w:t>
      </w:r>
    </w:p>
    <w:p w14:paraId="395B77EE" w14:textId="77777777" w:rsidR="00ED6A72" w:rsidRDefault="00AE047D">
      <w:r>
        <w:t>else is affected.</w:t>
      </w:r>
    </w:p>
    <w:p w14:paraId="0514BA49" w14:textId="77777777" w:rsidR="00ED6A72" w:rsidRDefault="00AE047D">
      <w:r>
        <w:rPr>
          <w:b/>
        </w:rPr>
        <w:t>Verified versions on the development machine:</w:t>
      </w:r>
    </w:p>
    <w:p w14:paraId="073B2750" w14:textId="77777777" w:rsidR="00ED6A72" w:rsidRDefault="00AE047D">
      <w:r>
        <w:t>Flask 3.1.3 · scikit-learn 1.9.1</w:t>
      </w:r>
      <w:r>
        <w:t xml:space="preserve"> · NumPy 2.5.4 · SciPy 1.18.1 · joblib 1.6.0 ·</w:t>
      </w:r>
    </w:p>
    <w:p w14:paraId="035FE2A9" w14:textId="77777777" w:rsidR="00ED6A72" w:rsidRDefault="00AE047D">
      <w:r>
        <w:t>Python 3.14.7 (</w:t>
      </w:r>
      <w:r>
        <w:rPr>
          <w:rFonts w:ascii="Consolas" w:hAnsi="Consolas"/>
          <w:color w:val="1F4E9C"/>
          <w:sz w:val="20"/>
        </w:rPr>
        <w:t>cryptography</w:t>
      </w:r>
      <w:r>
        <w:t xml:space="preserve"> not installed → AES-GCM reports "backend missing")</w:t>
      </w:r>
    </w:p>
    <w:p w14:paraId="10872286" w14:textId="77777777" w:rsidR="00ED6A72" w:rsidRDefault="00ED6A72">
      <w:pPr>
        <w:pBdr>
          <w:bottom w:val="single" w:sz="6" w:space="2" w:color="C9D3E4"/>
        </w:pBdr>
      </w:pPr>
    </w:p>
    <w:p w14:paraId="2B4419D7" w14:textId="77777777" w:rsidR="00ED6A72" w:rsidRDefault="00AE047D">
      <w:pPr>
        <w:pStyle w:val="Heading2"/>
      </w:pPr>
      <w:bookmarkStart w:id="6" w:name="_Toc243850213"/>
      <w:r>
        <w:t>7. System Architecture</w:t>
      </w:r>
      <w:bookmarkEnd w:id="6"/>
    </w:p>
    <w:p w14:paraId="6EA0188E" w14:textId="77777777" w:rsidR="00ED6A72" w:rsidRDefault="00AE047D">
      <w:pPr>
        <w:pStyle w:val="Heading3"/>
      </w:pPr>
      <w:r>
        <w:t>7.1 High-Level Architecture</w:t>
      </w:r>
    </w:p>
    <w:p w14:paraId="0EDAFC6B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 xml:space="preserve">              ┌──────────────── Flask (SUZENKUMARMOHANTYPHISHINGGUARD.py) ────────────────┐</w:t>
      </w:r>
      <w:r>
        <w:rPr>
          <w:rFonts w:ascii="Consolas" w:hAnsi="Consolas"/>
          <w:color w:val="142846"/>
          <w:sz w:val="17"/>
        </w:rPr>
        <w:br/>
        <w:t xml:space="preserve">              │   /            dashboard (templates/index.html + static/)              │</w:t>
      </w:r>
      <w:r>
        <w:rPr>
          <w:rFonts w:ascii="Consolas" w:hAnsi="Consolas"/>
          <w:color w:val="142846"/>
          <w:sz w:val="17"/>
        </w:rPr>
        <w:br/>
        <w:t xml:space="preserve">              │   /api/analyze-url   /api/analyze-email   /api/health   /ap</w:t>
      </w:r>
      <w:r>
        <w:rPr>
          <w:rFonts w:ascii="Consolas" w:hAnsi="Consolas"/>
          <w:color w:val="142846"/>
          <w:sz w:val="17"/>
        </w:rPr>
        <w:t>i/examples  │</w:t>
      </w:r>
      <w:r>
        <w:rPr>
          <w:rFonts w:ascii="Consolas" w:hAnsi="Consolas"/>
          <w:color w:val="142846"/>
          <w:sz w:val="17"/>
        </w:rPr>
        <w:br/>
        <w:t xml:space="preserve">              │   /api/password/*    /api/crypto/*        /api/file/analyze            │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lastRenderedPageBreak/>
        <w:t xml:space="preserve">              │   /api/log/analyze   /robots.txt          /sitemap.xml                 │</w:t>
      </w:r>
      <w:r>
        <w:rPr>
          <w:rFonts w:ascii="Consolas" w:hAnsi="Consolas"/>
          <w:color w:val="142846"/>
          <w:sz w:val="17"/>
        </w:rPr>
        <w:br/>
        <w:t xml:space="preserve">              └───────────────────────────────┬─────────────────</w:t>
      </w:r>
      <w:r>
        <w:rPr>
          <w:rFonts w:ascii="Consolas" w:hAnsi="Consolas"/>
          <w:color w:val="142846"/>
          <w:sz w:val="17"/>
        </w:rPr>
        <w:t>───────────────────────┘</w:t>
      </w:r>
      <w:r>
        <w:rPr>
          <w:rFonts w:ascii="Consolas" w:hAnsi="Consolas"/>
          <w:color w:val="142846"/>
          <w:sz w:val="17"/>
        </w:rPr>
        <w:br/>
        <w:t xml:space="preserve">                                              │</w:t>
      </w:r>
      <w:r>
        <w:rPr>
          <w:rFonts w:ascii="Consolas" w:hAnsi="Consolas"/>
          <w:color w:val="142846"/>
          <w:sz w:val="17"/>
        </w:rPr>
        <w:br/>
        <w:t xml:space="preserve">                       ┌──────────────────────┴───────────────────────┐</w:t>
      </w:r>
      <w:r>
        <w:rPr>
          <w:rFonts w:ascii="Consolas" w:hAnsi="Consolas"/>
          <w:color w:val="142846"/>
          <w:sz w:val="17"/>
        </w:rPr>
        <w:br/>
        <w:t xml:space="preserve">                       │                                              │</w:t>
      </w:r>
      <w:r>
        <w:rPr>
          <w:rFonts w:ascii="Consolas" w:hAnsi="Consolas"/>
          <w:color w:val="142846"/>
          <w:sz w:val="17"/>
        </w:rPr>
        <w:br/>
        <w:t xml:space="preserve">            ┌──────────▼──────────┐    </w:t>
      </w:r>
      <w:r>
        <w:rPr>
          <w:rFonts w:ascii="Consolas" w:hAnsi="Consolas"/>
          <w:color w:val="142846"/>
          <w:sz w:val="17"/>
        </w:rPr>
        <w:t xml:space="preserve">                   ┌───────────▼───────────┐</w:t>
      </w:r>
      <w:r>
        <w:rPr>
          <w:rFonts w:ascii="Consolas" w:hAnsi="Consolas"/>
          <w:color w:val="142846"/>
          <w:sz w:val="17"/>
        </w:rPr>
        <w:br/>
        <w:t xml:space="preserve">            │  url_analyzer.py    │                       │  email_analyzer.py    │</w:t>
      </w:r>
      <w:r>
        <w:rPr>
          <w:rFonts w:ascii="Consolas" w:hAnsi="Consolas"/>
          <w:color w:val="142846"/>
          <w:sz w:val="17"/>
        </w:rPr>
        <w:br/>
        <w:t xml:space="preserve">            │  rule findings      │                       │  header + body rules  │</w:t>
      </w:r>
      <w:r>
        <w:rPr>
          <w:rFonts w:ascii="Consolas" w:hAnsi="Consolas"/>
          <w:color w:val="142846"/>
          <w:sz w:val="17"/>
        </w:rPr>
        <w:br/>
        <w:t xml:space="preserve">            └──────────┬──────────┘        </w:t>
      </w:r>
      <w:r>
        <w:rPr>
          <w:rFonts w:ascii="Consolas" w:hAnsi="Consolas"/>
          <w:color w:val="142846"/>
          <w:sz w:val="17"/>
        </w:rPr>
        <w:t xml:space="preserve">               └───────────┬───────────┘</w:t>
      </w:r>
      <w:r>
        <w:rPr>
          <w:rFonts w:ascii="Consolas" w:hAnsi="Consolas"/>
          <w:color w:val="142846"/>
          <w:sz w:val="17"/>
        </w:rPr>
        <w:br/>
        <w:t xml:space="preserve">                       │  features.py                                 │</w:t>
      </w:r>
      <w:r>
        <w:rPr>
          <w:rFonts w:ascii="Consolas" w:hAnsi="Consolas"/>
          <w:color w:val="142846"/>
          <w:sz w:val="17"/>
        </w:rPr>
        <w:br/>
        <w:t xml:space="preserve">                       │  (27 URL features)                           │</w:t>
      </w:r>
      <w:r>
        <w:rPr>
          <w:rFonts w:ascii="Consolas" w:hAnsi="Consolas"/>
          <w:color w:val="142846"/>
          <w:sz w:val="17"/>
        </w:rPr>
        <w:br/>
        <w:t xml:space="preserve">                       └──────────────────────┬───────────────────────┘</w:t>
      </w:r>
      <w:r>
        <w:rPr>
          <w:rFonts w:ascii="Consolas" w:hAnsi="Consolas"/>
          <w:color w:val="142846"/>
          <w:sz w:val="17"/>
        </w:rPr>
        <w:br/>
        <w:t xml:space="preserve">                                              │</w:t>
      </w:r>
      <w:r>
        <w:rPr>
          <w:rFonts w:ascii="Consolas" w:hAnsi="Consolas"/>
          <w:color w:val="142846"/>
          <w:sz w:val="17"/>
        </w:rPr>
        <w:br/>
        <w:t xml:space="preserve">                                    ┌─────────▼─────────┐</w:t>
      </w:r>
      <w:r>
        <w:rPr>
          <w:rFonts w:ascii="Consolas" w:hAnsi="Consolas"/>
          <w:color w:val="142846"/>
          <w:sz w:val="17"/>
        </w:rPr>
        <w:br/>
        <w:t xml:space="preserve">                                    │   model.py        │  ← joblib persistence</w:t>
      </w:r>
      <w:r>
        <w:rPr>
          <w:rFonts w:ascii="Consolas" w:hAnsi="Consolas"/>
          <w:color w:val="142846"/>
          <w:sz w:val="17"/>
        </w:rPr>
        <w:br/>
        <w:t xml:space="preserve">                                    │  sklearn pipelines│</w:t>
      </w:r>
      <w:r>
        <w:rPr>
          <w:rFonts w:ascii="Consolas" w:hAnsi="Consolas"/>
          <w:color w:val="142846"/>
          <w:sz w:val="17"/>
        </w:rPr>
        <w:br/>
        <w:t xml:space="preserve">           </w:t>
      </w:r>
      <w:r>
        <w:rPr>
          <w:rFonts w:ascii="Consolas" w:hAnsi="Consolas"/>
          <w:color w:val="142846"/>
          <w:sz w:val="17"/>
        </w:rPr>
        <w:t xml:space="preserve">                         └─────────┬─────────┘</w:t>
      </w:r>
      <w:r>
        <w:rPr>
          <w:rFonts w:ascii="Consolas" w:hAnsi="Consolas"/>
          <w:color w:val="142846"/>
          <w:sz w:val="17"/>
        </w:rPr>
        <w:br/>
        <w:t xml:space="preserve">                                              │</w:t>
      </w:r>
      <w:r>
        <w:rPr>
          <w:rFonts w:ascii="Consolas" w:hAnsi="Consolas"/>
          <w:color w:val="142846"/>
          <w:sz w:val="17"/>
        </w:rPr>
        <w:br/>
        <w:t xml:space="preserve">                                    ┌─────────▼─────────┐</w:t>
      </w:r>
      <w:r>
        <w:rPr>
          <w:rFonts w:ascii="Consolas" w:hAnsi="Consolas"/>
          <w:color w:val="142846"/>
          <w:sz w:val="17"/>
        </w:rPr>
        <w:br/>
        <w:t xml:space="preserve">                                    │  explainer.py     │</w:t>
      </w:r>
      <w:r>
        <w:rPr>
          <w:rFonts w:ascii="Consolas" w:hAnsi="Consolas"/>
          <w:color w:val="142846"/>
          <w:sz w:val="17"/>
        </w:rPr>
        <w:br/>
        <w:t xml:space="preserve">                                    │  blende</w:t>
      </w:r>
      <w:r>
        <w:rPr>
          <w:rFonts w:ascii="Consolas" w:hAnsi="Consolas"/>
          <w:color w:val="142846"/>
          <w:sz w:val="17"/>
        </w:rPr>
        <w:t>d verdict  │</w:t>
      </w:r>
      <w:r>
        <w:rPr>
          <w:rFonts w:ascii="Consolas" w:hAnsi="Consolas"/>
          <w:color w:val="142846"/>
          <w:sz w:val="17"/>
        </w:rPr>
        <w:br/>
        <w:t xml:space="preserve">                                    │  + human reasons  │</w:t>
      </w:r>
      <w:r>
        <w:rPr>
          <w:rFonts w:ascii="Consolas" w:hAnsi="Consolas"/>
          <w:color w:val="142846"/>
          <w:sz w:val="17"/>
        </w:rPr>
        <w:br/>
        <w:t xml:space="preserve">                                    └───────────────────┘</w:t>
      </w:r>
      <w:r>
        <w:rPr>
          <w:rFonts w:ascii="Consolas" w:hAnsi="Consolas"/>
          <w:color w:val="142846"/>
          <w:sz w:val="17"/>
        </w:rPr>
        <w:br/>
        <w:t xml:space="preserve">                    training.py + synthetic.py  →  train_model.py  →  models/*.joblib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br/>
        <w:t xml:space="preserve">  Toolkit layer (stdlib only) — every mo</w:t>
      </w:r>
      <w:r>
        <w:rPr>
          <w:rFonts w:ascii="Consolas" w:hAnsi="Consolas"/>
          <w:color w:val="142846"/>
          <w:sz w:val="17"/>
        </w:rPr>
        <w:t>dule returns common.ToolReport</w:t>
      </w:r>
      <w:r>
        <w:rPr>
          <w:rFonts w:ascii="Consolas" w:hAnsi="Consolas"/>
          <w:color w:val="142846"/>
          <w:sz w:val="17"/>
        </w:rPr>
        <w:br/>
        <w:t xml:space="preserve">  ┌───────────────┐ ┌──────────────┐ ┌───────────────┐ ┌──────────────┐</w:t>
      </w:r>
      <w:r>
        <w:rPr>
          <w:rFonts w:ascii="Consolas" w:hAnsi="Consolas"/>
          <w:color w:val="142846"/>
          <w:sz w:val="17"/>
        </w:rPr>
        <w:br/>
        <w:t xml:space="preserve">  │ password_tool │ │ crypto_tool  │ │ file_analyzer │ │ log_monitor  │</w:t>
      </w:r>
      <w:r>
        <w:rPr>
          <w:rFonts w:ascii="Consolas" w:hAnsi="Consolas"/>
          <w:color w:val="142846"/>
          <w:sz w:val="17"/>
        </w:rPr>
        <w:br/>
        <w:t xml:space="preserve">  └───────────────┘ └──────────────┘ └───────────────┘ └──────────────┘</w:t>
      </w:r>
    </w:p>
    <w:p w14:paraId="02126007" w14:textId="77777777" w:rsidR="00ED6A72" w:rsidRDefault="00AE047D">
      <w:r>
        <w:t>The toolk</w:t>
      </w:r>
      <w:r>
        <w:t>it layer is deliberately independent of scikit-learn: the four new modules</w:t>
      </w:r>
    </w:p>
    <w:p w14:paraId="15FAA724" w14:textId="77777777" w:rsidR="00ED6A72" w:rsidRDefault="00AE047D">
      <w:r>
        <w:t>import only the standard library, so they work in a minimal Python installation and</w:t>
      </w:r>
    </w:p>
    <w:p w14:paraId="4BEAC534" w14:textId="77777777" w:rsidR="00ED6A72" w:rsidRDefault="00AE047D">
      <w:r>
        <w:t>are trivial to test.</w:t>
      </w:r>
    </w:p>
    <w:p w14:paraId="089C446B" w14:textId="77777777" w:rsidR="00ED6A72" w:rsidRDefault="00AE047D">
      <w:pPr>
        <w:pStyle w:val="Heading3"/>
      </w:pPr>
      <w:r>
        <w:t>7.2 Data Flow</w:t>
      </w:r>
    </w:p>
    <w:p w14:paraId="6DF97F41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>User input</w:t>
      </w:r>
      <w:r>
        <w:rPr>
          <w:rFonts w:ascii="Consolas" w:hAnsi="Consolas"/>
          <w:color w:val="142846"/>
          <w:sz w:val="17"/>
        </w:rPr>
        <w:br/>
        <w:t xml:space="preserve">    │</w:t>
      </w:r>
      <w:r>
        <w:rPr>
          <w:rFonts w:ascii="Consolas" w:hAnsi="Consolas"/>
          <w:color w:val="142846"/>
          <w:sz w:val="17"/>
        </w:rPr>
        <w:br/>
        <w:t xml:space="preserve">    ├── Phishing path ───────────────────────</w:t>
      </w:r>
      <w:r>
        <w:rPr>
          <w:rFonts w:ascii="Consolas" w:hAnsi="Consolas"/>
          <w:color w:val="142846"/>
          <w:sz w:val="17"/>
        </w:rPr>
        <w:t>─────────────────────────┐</w:t>
      </w:r>
      <w:r>
        <w:rPr>
          <w:rFonts w:ascii="Consolas" w:hAnsi="Consolas"/>
          <w:color w:val="142846"/>
          <w:sz w:val="17"/>
        </w:rPr>
        <w:br/>
        <w:t xml:space="preserve">    │   URL / email                                                   │</w:t>
      </w:r>
      <w:r>
        <w:rPr>
          <w:rFonts w:ascii="Consolas" w:hAnsi="Consolas"/>
          <w:color w:val="142846"/>
          <w:sz w:val="17"/>
        </w:rPr>
        <w:br/>
        <w:t xml:space="preserve">    │      ▼                                                          │</w:t>
      </w:r>
      <w:r>
        <w:rPr>
          <w:rFonts w:ascii="Consolas" w:hAnsi="Consolas"/>
          <w:color w:val="142846"/>
          <w:sz w:val="17"/>
        </w:rPr>
        <w:br/>
        <w:t xml:space="preserve">    │   [1] Feature Extraction ──► 27 numeric features + raw text      │</w:t>
      </w:r>
      <w:r>
        <w:rPr>
          <w:rFonts w:ascii="Consolas" w:hAnsi="Consolas"/>
          <w:color w:val="142846"/>
          <w:sz w:val="17"/>
        </w:rPr>
        <w:br/>
        <w:t xml:space="preserve">    │      ▼</w:t>
      </w:r>
      <w:r>
        <w:rPr>
          <w:rFonts w:ascii="Consolas" w:hAnsi="Consolas"/>
          <w:color w:val="142846"/>
          <w:sz w:val="17"/>
        </w:rPr>
        <w:t xml:space="preserve">                                                          │</w:t>
      </w:r>
      <w:r>
        <w:rPr>
          <w:rFonts w:ascii="Consolas" w:hAnsi="Consolas"/>
          <w:color w:val="142846"/>
          <w:sz w:val="17"/>
        </w:rPr>
        <w:br/>
        <w:t xml:space="preserve">    │   [2] Rule Engine ────────► Finding objects (code, severity)     │</w:t>
      </w:r>
      <w:r>
        <w:rPr>
          <w:rFonts w:ascii="Consolas" w:hAnsi="Consolas"/>
          <w:color w:val="142846"/>
          <w:sz w:val="17"/>
        </w:rPr>
        <w:br/>
        <w:t xml:space="preserve">    │      ▼                                                          │</w:t>
      </w:r>
      <w:r>
        <w:rPr>
          <w:rFonts w:ascii="Consolas" w:hAnsi="Consolas"/>
          <w:color w:val="142846"/>
          <w:sz w:val="17"/>
        </w:rPr>
        <w:br/>
        <w:t xml:space="preserve">    │   [3] ML Model ───────────► P(phishing)      </w:t>
      </w:r>
      <w:r>
        <w:rPr>
          <w:rFonts w:ascii="Consolas" w:hAnsi="Consolas"/>
          <w:color w:val="142846"/>
          <w:sz w:val="17"/>
        </w:rPr>
        <w:t xml:space="preserve">                    │</w:t>
      </w:r>
      <w:r>
        <w:rPr>
          <w:rFonts w:ascii="Consolas" w:hAnsi="Consolas"/>
          <w:color w:val="142846"/>
          <w:sz w:val="17"/>
        </w:rPr>
        <w:br/>
        <w:t xml:space="preserve">    │      ▼                                                          │</w:t>
      </w:r>
      <w:r>
        <w:rPr>
          <w:rFonts w:ascii="Consolas" w:hAnsi="Consolas"/>
          <w:color w:val="142846"/>
          <w:sz w:val="17"/>
        </w:rPr>
        <w:br/>
        <w:t xml:space="preserve">    │   [4] Blending ───────────► 0.65·ML + 0.35·rules (email 0.55/0.45)</w:t>
      </w:r>
      <w:r>
        <w:rPr>
          <w:rFonts w:ascii="Consolas" w:hAnsi="Consolas"/>
          <w:color w:val="142846"/>
          <w:sz w:val="17"/>
        </w:rPr>
        <w:br/>
        <w:t xml:space="preserve">    │      ▼                                                          │</w:t>
      </w:r>
      <w:r>
        <w:rPr>
          <w:rFonts w:ascii="Consolas" w:hAnsi="Consolas"/>
          <w:color w:val="142846"/>
          <w:sz w:val="17"/>
        </w:rPr>
        <w:br/>
        <w:t xml:space="preserve">    │   [5] Expla</w:t>
      </w:r>
      <w:r>
        <w:rPr>
          <w:rFonts w:ascii="Consolas" w:hAnsi="Consolas"/>
          <w:color w:val="142846"/>
          <w:sz w:val="17"/>
        </w:rPr>
        <w:t>nation ────────► warnings + ML contributions          │</w:t>
      </w:r>
      <w:r>
        <w:rPr>
          <w:rFonts w:ascii="Consolas" w:hAnsi="Consolas"/>
          <w:color w:val="142846"/>
          <w:sz w:val="17"/>
        </w:rPr>
        <w:br/>
        <w:t xml:space="preserve">    │                                                                  │</w:t>
      </w:r>
      <w:r>
        <w:rPr>
          <w:rFonts w:ascii="Consolas" w:hAnsi="Consolas"/>
          <w:color w:val="142846"/>
          <w:sz w:val="17"/>
        </w:rPr>
        <w:br/>
        <w:t xml:space="preserve">    └── Toolkit path 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142846"/>
          <w:sz w:val="17"/>
        </w:rPr>
        <w:br/>
        <w:t xml:space="preserve">        Password / text / file / log                  </w:t>
      </w:r>
      <w:r>
        <w:rPr>
          <w:rFonts w:ascii="Consolas" w:hAnsi="Consolas"/>
          <w:color w:val="142846"/>
          <w:sz w:val="17"/>
        </w:rPr>
        <w:t xml:space="preserve">                 │</w:t>
      </w:r>
      <w:r>
        <w:rPr>
          <w:rFonts w:ascii="Consolas" w:hAnsi="Consolas"/>
          <w:color w:val="142846"/>
          <w:sz w:val="17"/>
        </w:rPr>
        <w:br/>
        <w:t xml:space="preserve">           ▼                                                           │</w:t>
      </w:r>
      <w:r>
        <w:rPr>
          <w:rFonts w:ascii="Consolas" w:hAnsi="Consolas"/>
          <w:color w:val="142846"/>
          <w:sz w:val="17"/>
        </w:rPr>
        <w:br/>
        <w:t xml:space="preserve">        [1] Parse &amp; normalise                                          │</w:t>
      </w:r>
      <w:r>
        <w:rPr>
          <w:rFonts w:ascii="Consolas" w:hAnsi="Consolas"/>
          <w:color w:val="142846"/>
          <w:sz w:val="17"/>
        </w:rPr>
        <w:br/>
        <w:t xml:space="preserve">           ▼                                                           │</w:t>
      </w:r>
      <w:r>
        <w:rPr>
          <w:rFonts w:ascii="Consolas" w:hAnsi="Consolas"/>
          <w:color w:val="142846"/>
          <w:sz w:val="17"/>
        </w:rPr>
        <w:br/>
        <w:t xml:space="preserve">        [2] Detect</w:t>
      </w:r>
      <w:r>
        <w:rPr>
          <w:rFonts w:ascii="Consolas" w:hAnsi="Consolas"/>
          <w:color w:val="142846"/>
          <w:sz w:val="17"/>
        </w:rPr>
        <w:t>ors / rules ──► Finding objects (code, severity)     │</w:t>
      </w:r>
      <w:r>
        <w:rPr>
          <w:rFonts w:ascii="Consolas" w:hAnsi="Consolas"/>
          <w:color w:val="142846"/>
          <w:sz w:val="17"/>
        </w:rPr>
        <w:br/>
        <w:t xml:space="preserve">           ▼                                                           │</w:t>
      </w:r>
      <w:r>
        <w:rPr>
          <w:rFonts w:ascii="Consolas" w:hAnsi="Consolas"/>
          <w:color w:val="142846"/>
          <w:sz w:val="17"/>
        </w:rPr>
        <w:br/>
        <w:t xml:space="preserve">        [3] Score 0-100 + grade (password, file, log)                  │</w:t>
      </w:r>
      <w:r>
        <w:rPr>
          <w:rFonts w:ascii="Consolas" w:hAnsi="Consolas"/>
          <w:color w:val="142846"/>
          <w:sz w:val="17"/>
        </w:rPr>
        <w:br/>
        <w:t xml:space="preserve">           ▼                                           </w:t>
      </w:r>
      <w:r>
        <w:rPr>
          <w:rFonts w:ascii="Consolas" w:hAnsi="Consolas"/>
          <w:color w:val="142846"/>
          <w:sz w:val="17"/>
        </w:rPr>
        <w:t xml:space="preserve">                │</w:t>
      </w:r>
      <w:r>
        <w:rPr>
          <w:rFonts w:ascii="Consolas" w:hAnsi="Consolas"/>
          <w:color w:val="142846"/>
          <w:sz w:val="17"/>
        </w:rPr>
        <w:br/>
        <w:t xml:space="preserve">        [4] ToolReport ─────────► summary, details, advice, meta       │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lastRenderedPageBreak/>
        <w:t xml:space="preserve">                                                                       │</w:t>
      </w:r>
      <w:r>
        <w:rPr>
          <w:rFonts w:ascii="Consolas" w:hAnsi="Consolas"/>
          <w:color w:val="142846"/>
          <w:sz w:val="17"/>
        </w:rPr>
        <w:br/>
        <w:t xml:space="preserve">    [6] Presentation ◄─────────────────────────────────────────────────┘</w:t>
      </w:r>
      <w:r>
        <w:rPr>
          <w:rFonts w:ascii="Consolas" w:hAnsi="Consolas"/>
          <w:color w:val="142846"/>
          <w:sz w:val="17"/>
        </w:rPr>
        <w:br/>
        <w:t xml:space="preserve">        Web dashboa</w:t>
      </w:r>
      <w:r>
        <w:rPr>
          <w:rFonts w:ascii="Consolas" w:hAnsi="Consolas"/>
          <w:color w:val="142846"/>
          <w:sz w:val="17"/>
        </w:rPr>
        <w:t>rd (six tabs) / CLI report / JSON API</w:t>
      </w:r>
    </w:p>
    <w:p w14:paraId="1793DE45" w14:textId="77777777" w:rsidR="00ED6A72" w:rsidRDefault="00AE047D">
      <w:pPr>
        <w:pStyle w:val="Heading3"/>
      </w:pPr>
      <w:r>
        <w:t>7.3 Verdict Decision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ED6A72" w14:paraId="1C12A5FC" w14:textId="77777777">
        <w:trPr>
          <w:jc w:val="center"/>
        </w:trPr>
        <w:tc>
          <w:tcPr>
            <w:tcW w:w="3137" w:type="dxa"/>
            <w:shd w:val="clear" w:color="auto" w:fill="1F4E9C"/>
          </w:tcPr>
          <w:p w14:paraId="1EC2C812" w14:textId="77777777" w:rsidR="00ED6A72" w:rsidRDefault="00AE047D">
            <w:r>
              <w:rPr>
                <w:b/>
                <w:color w:val="FFFFFF"/>
                <w:sz w:val="19"/>
              </w:rPr>
              <w:t>Blended Probability</w:t>
            </w:r>
          </w:p>
        </w:tc>
        <w:tc>
          <w:tcPr>
            <w:tcW w:w="3137" w:type="dxa"/>
            <w:shd w:val="clear" w:color="auto" w:fill="1F4E9C"/>
          </w:tcPr>
          <w:p w14:paraId="31822D90" w14:textId="77777777" w:rsidR="00ED6A72" w:rsidRDefault="00AE047D">
            <w:r>
              <w:rPr>
                <w:b/>
                <w:color w:val="FFFFFF"/>
                <w:sz w:val="19"/>
              </w:rPr>
              <w:t>Verdict</w:t>
            </w:r>
          </w:p>
        </w:tc>
        <w:tc>
          <w:tcPr>
            <w:tcW w:w="3137" w:type="dxa"/>
            <w:shd w:val="clear" w:color="auto" w:fill="1F4E9C"/>
          </w:tcPr>
          <w:p w14:paraId="6A1AAAAD" w14:textId="77777777" w:rsidR="00ED6A72" w:rsidRDefault="00AE047D">
            <w:r>
              <w:rPr>
                <w:b/>
                <w:color w:val="FFFFFF"/>
                <w:sz w:val="19"/>
              </w:rPr>
              <w:t>Recommended Action</w:t>
            </w:r>
          </w:p>
        </w:tc>
      </w:tr>
      <w:tr w:rsidR="00ED6A72" w14:paraId="0E1DA7AA" w14:textId="77777777">
        <w:trPr>
          <w:jc w:val="center"/>
        </w:trPr>
        <w:tc>
          <w:tcPr>
            <w:tcW w:w="3137" w:type="dxa"/>
          </w:tcPr>
          <w:p w14:paraId="1276870C" w14:textId="77777777" w:rsidR="00ED6A72" w:rsidRDefault="00AE047D">
            <w:r>
              <w:rPr>
                <w:sz w:val="19"/>
              </w:rPr>
              <w:t>≥ 0.65</w:t>
            </w:r>
          </w:p>
        </w:tc>
        <w:tc>
          <w:tcPr>
            <w:tcW w:w="3137" w:type="dxa"/>
          </w:tcPr>
          <w:p w14:paraId="68278A4F" w14:textId="77777777" w:rsidR="00ED6A72" w:rsidRDefault="00AE047D">
            <w:r>
              <w:rPr>
                <w:b/>
                <w:sz w:val="19"/>
              </w:rPr>
              <w:t>Likely phishing</w:t>
            </w:r>
          </w:p>
        </w:tc>
        <w:tc>
          <w:tcPr>
            <w:tcW w:w="3137" w:type="dxa"/>
          </w:tcPr>
          <w:p w14:paraId="4FF1E652" w14:textId="77777777" w:rsidR="00ED6A72" w:rsidRDefault="00AE047D">
            <w:r>
              <w:rPr>
                <w:sz w:val="19"/>
              </w:rPr>
              <w:t>Do not click, reply, or enter credentials</w:t>
            </w:r>
          </w:p>
        </w:tc>
      </w:tr>
      <w:tr w:rsidR="00ED6A72" w14:paraId="441A3610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22B5F05D" w14:textId="77777777" w:rsidR="00ED6A72" w:rsidRDefault="00AE047D">
            <w:r>
              <w:rPr>
                <w:sz w:val="19"/>
              </w:rPr>
              <w:t>0.40 – 0.65</w:t>
            </w:r>
          </w:p>
        </w:tc>
        <w:tc>
          <w:tcPr>
            <w:tcW w:w="3137" w:type="dxa"/>
            <w:shd w:val="clear" w:color="auto" w:fill="EEF3FB"/>
          </w:tcPr>
          <w:p w14:paraId="38D2DDD4" w14:textId="77777777" w:rsidR="00ED6A72" w:rsidRDefault="00AE047D">
            <w:r>
              <w:rPr>
                <w:b/>
                <w:sz w:val="19"/>
              </w:rPr>
              <w:t>Suspicious</w:t>
            </w:r>
          </w:p>
        </w:tc>
        <w:tc>
          <w:tcPr>
            <w:tcW w:w="3137" w:type="dxa"/>
            <w:shd w:val="clear" w:color="auto" w:fill="EEF3FB"/>
          </w:tcPr>
          <w:p w14:paraId="0C94D0C8" w14:textId="77777777" w:rsidR="00ED6A72" w:rsidRDefault="00AE047D">
            <w:r>
              <w:rPr>
                <w:sz w:val="19"/>
              </w:rPr>
              <w:t>Verify the sender through an official channel</w:t>
            </w:r>
          </w:p>
        </w:tc>
      </w:tr>
      <w:tr w:rsidR="00ED6A72" w14:paraId="744CEF90" w14:textId="77777777">
        <w:trPr>
          <w:jc w:val="center"/>
        </w:trPr>
        <w:tc>
          <w:tcPr>
            <w:tcW w:w="3137" w:type="dxa"/>
          </w:tcPr>
          <w:p w14:paraId="3C98E080" w14:textId="77777777" w:rsidR="00ED6A72" w:rsidRDefault="00AE047D">
            <w:r>
              <w:rPr>
                <w:sz w:val="19"/>
              </w:rPr>
              <w:t xml:space="preserve">&lt; </w:t>
            </w:r>
            <w:r>
              <w:rPr>
                <w:sz w:val="19"/>
              </w:rPr>
              <w:t>0.40</w:t>
            </w:r>
          </w:p>
        </w:tc>
        <w:tc>
          <w:tcPr>
            <w:tcW w:w="3137" w:type="dxa"/>
          </w:tcPr>
          <w:p w14:paraId="4FE95C6D" w14:textId="77777777" w:rsidR="00ED6A72" w:rsidRDefault="00AE047D">
            <w:r>
              <w:rPr>
                <w:b/>
                <w:sz w:val="19"/>
              </w:rPr>
              <w:t>Looks legitimate</w:t>
            </w:r>
          </w:p>
        </w:tc>
        <w:tc>
          <w:tcPr>
            <w:tcW w:w="3137" w:type="dxa"/>
          </w:tcPr>
          <w:p w14:paraId="468B97D7" w14:textId="77777777" w:rsidR="00ED6A72" w:rsidRDefault="00AE047D">
            <w:r>
              <w:rPr>
                <w:sz w:val="19"/>
              </w:rPr>
              <w:t>No strong indicators; stay alert</w:t>
            </w:r>
          </w:p>
        </w:tc>
      </w:tr>
    </w:tbl>
    <w:p w14:paraId="468F6D0F" w14:textId="77777777" w:rsidR="00ED6A72" w:rsidRDefault="00ED6A72"/>
    <w:p w14:paraId="0757BB22" w14:textId="77777777" w:rsidR="00ED6A72" w:rsidRDefault="00ED6A72">
      <w:pPr>
        <w:pBdr>
          <w:bottom w:val="single" w:sz="6" w:space="2" w:color="C9D3E4"/>
        </w:pBdr>
      </w:pPr>
    </w:p>
    <w:p w14:paraId="4BB2C34B" w14:textId="77777777" w:rsidR="00ED6A72" w:rsidRDefault="00AE047D">
      <w:pPr>
        <w:pStyle w:val="Heading2"/>
      </w:pPr>
      <w:bookmarkStart w:id="7" w:name="_Toc243850214"/>
      <w:r>
        <w:t>8. Methodology</w:t>
      </w:r>
      <w:bookmarkEnd w:id="7"/>
    </w:p>
    <w:p w14:paraId="23FAFA13" w14:textId="77777777" w:rsidR="00ED6A72" w:rsidRDefault="00AE047D">
      <w:r>
        <w:t>The project followed a structured development lifecycle:</w:t>
      </w:r>
    </w:p>
    <w:p w14:paraId="6E587EF8" w14:textId="77777777" w:rsidR="00ED6A72" w:rsidRDefault="00AE047D">
      <w:pPr>
        <w:pStyle w:val="Heading3"/>
      </w:pPr>
      <w:r>
        <w:t>Phase 1 — Requirement Analysis</w:t>
      </w:r>
    </w:p>
    <w:p w14:paraId="540BE8A7" w14:textId="77777777" w:rsidR="00ED6A72" w:rsidRDefault="00AE047D">
      <w:r>
        <w:t>Identified the required capabilities from the project brief: URL inspection,</w:t>
      </w:r>
    </w:p>
    <w:p w14:paraId="67E9328C" w14:textId="77777777" w:rsidR="00ED6A72" w:rsidRDefault="00AE047D">
      <w:r>
        <w:t>email-header analy</w:t>
      </w:r>
      <w:r>
        <w:t>sis, ML classification, user-facing explanations, password</w:t>
      </w:r>
    </w:p>
    <w:p w14:paraId="78450391" w14:textId="77777777" w:rsidR="00ED6A72" w:rsidRDefault="00AE047D">
      <w:r>
        <w:t>auditing, cryptography basics, file triage and log monitoring.</w:t>
      </w:r>
    </w:p>
    <w:p w14:paraId="0AA6C24C" w14:textId="77777777" w:rsidR="00ED6A72" w:rsidRDefault="00AE047D">
      <w:pPr>
        <w:pStyle w:val="Heading3"/>
      </w:pPr>
      <w:r>
        <w:t>Phase 2 — Data Preparation</w:t>
      </w:r>
    </w:p>
    <w:p w14:paraId="3A789163" w14:textId="77777777" w:rsidR="00ED6A72" w:rsidRDefault="00AE047D">
      <w:r>
        <w:t xml:space="preserve">Created a </w:t>
      </w:r>
      <w:r>
        <w:rPr>
          <w:b/>
        </w:rPr>
        <w:t>seeded synthetic corpus generator</w:t>
      </w:r>
      <w:r>
        <w:t xml:space="preserve"> (</w:t>
      </w:r>
      <w:r>
        <w:rPr>
          <w:rFonts w:ascii="Consolas" w:hAnsi="Consolas"/>
          <w:color w:val="1F4E9C"/>
          <w:sz w:val="20"/>
        </w:rPr>
        <w:t>synthetic.py</w:t>
      </w:r>
      <w:r>
        <w:t>) producing</w:t>
      </w:r>
    </w:p>
    <w:p w14:paraId="3E6E4A26" w14:textId="77777777" w:rsidR="00ED6A72" w:rsidRDefault="00AE047D">
      <w:r>
        <w:t xml:space="preserve">balanced legitimate and </w:t>
      </w:r>
      <w:r>
        <w:t>phishing samples for both URLs and emails, so the project</w:t>
      </w:r>
    </w:p>
    <w:p w14:paraId="281F5CB6" w14:textId="77777777" w:rsidR="00ED6A72" w:rsidRDefault="00AE047D">
      <w:r>
        <w:t>runs offline with zero downloads. Real public datasets (PhishTank, Tranco, Enron,</w:t>
      </w:r>
    </w:p>
    <w:p w14:paraId="563481D7" w14:textId="77777777" w:rsidR="00ED6A72" w:rsidRDefault="00AE047D">
      <w:r>
        <w:t>SpamAssassin) can be substituted through a CSV interface.</w:t>
      </w:r>
    </w:p>
    <w:p w14:paraId="3765F923" w14:textId="77777777" w:rsidR="00ED6A72" w:rsidRDefault="00AE047D">
      <w:pPr>
        <w:pStyle w:val="Heading3"/>
      </w:pPr>
      <w:r>
        <w:t>Phase 3 — Feature Engineering</w:t>
      </w:r>
    </w:p>
    <w:p w14:paraId="5E1379FF" w14:textId="77777777" w:rsidR="00ED6A72" w:rsidRDefault="00AE047D">
      <w:r>
        <w:t xml:space="preserve">Implemented </w:t>
      </w:r>
      <w:r>
        <w:rPr>
          <w:b/>
        </w:rPr>
        <w:t>27 lexical/struc</w:t>
      </w:r>
      <w:r>
        <w:rPr>
          <w:b/>
        </w:rPr>
        <w:t>tural URL features</w:t>
      </w:r>
      <w:r>
        <w:t xml:space="preserve"> and a set of header/body</w:t>
      </w:r>
    </w:p>
    <w:p w14:paraId="2C3C1403" w14:textId="77777777" w:rsidR="00ED6A72" w:rsidRDefault="00AE047D">
      <w:r>
        <w:t>signals for email.</w:t>
      </w:r>
    </w:p>
    <w:p w14:paraId="17D891E8" w14:textId="77777777" w:rsidR="00ED6A72" w:rsidRDefault="00AE047D">
      <w:pPr>
        <w:pStyle w:val="Heading3"/>
      </w:pPr>
      <w:r>
        <w:t>Phase 4 — Rule Engine Development</w:t>
      </w:r>
    </w:p>
    <w:p w14:paraId="6A622A73" w14:textId="77777777" w:rsidR="00ED6A72" w:rsidRDefault="00AE047D">
      <w:r>
        <w:t xml:space="preserve">Encoded known phishing techniques as auditable rules that emit </w:t>
      </w:r>
      <w:r>
        <w:rPr>
          <w:rFonts w:ascii="Consolas" w:hAnsi="Consolas"/>
          <w:color w:val="1F4E9C"/>
          <w:sz w:val="20"/>
        </w:rPr>
        <w:t>Finding</w:t>
      </w:r>
    </w:p>
    <w:p w14:paraId="53036E52" w14:textId="77777777" w:rsidR="00ED6A72" w:rsidRDefault="00AE047D">
      <w:r>
        <w:t xml:space="preserve">objects with a </w:t>
      </w:r>
      <w:r>
        <w:rPr>
          <w:b/>
        </w:rPr>
        <w:t>code, severity, and point weight</w:t>
      </w:r>
      <w:r>
        <w:t>.</w:t>
      </w:r>
    </w:p>
    <w:p w14:paraId="45AC12E2" w14:textId="77777777" w:rsidR="00ED6A72" w:rsidRDefault="00AE047D">
      <w:pPr>
        <w:pStyle w:val="Heading3"/>
      </w:pPr>
      <w:r>
        <w:t>Phase 5 — Model Development</w:t>
      </w:r>
    </w:p>
    <w:p w14:paraId="755D52CC" w14:textId="77777777" w:rsidR="00ED6A72" w:rsidRDefault="00AE047D">
      <w:r>
        <w:t>Built two s</w:t>
      </w:r>
      <w:r>
        <w:t>cikit-learn pipelines:</w:t>
      </w:r>
    </w:p>
    <w:p w14:paraId="183E4F21" w14:textId="77777777" w:rsidR="00ED6A72" w:rsidRDefault="00AE047D">
      <w:pPr>
        <w:pStyle w:val="ListBullet"/>
      </w:pPr>
      <w:r>
        <w:rPr>
          <w:b/>
        </w:rPr>
        <w:t>URL model</w:t>
      </w:r>
      <w:r>
        <w:t xml:space="preserve"> — </w:t>
      </w:r>
      <w:r>
        <w:rPr>
          <w:rFonts w:ascii="Consolas" w:hAnsi="Consolas"/>
          <w:color w:val="1F4E9C"/>
          <w:sz w:val="20"/>
        </w:rPr>
        <w:t>FeatureUnion</w:t>
      </w:r>
      <w:r>
        <w:t xml:space="preserve"> of hand-crafted features (standard-scaled) and</w:t>
      </w:r>
    </w:p>
    <w:p w14:paraId="296E5193" w14:textId="77777777" w:rsidR="00ED6A72" w:rsidRDefault="00AE047D">
      <w:r>
        <w:t>character 3–5-gram TF-IDF, feeding a class-balanced logistic regression.</w:t>
      </w:r>
    </w:p>
    <w:p w14:paraId="083C2ACE" w14:textId="77777777" w:rsidR="00ED6A72" w:rsidRDefault="00AE047D">
      <w:pPr>
        <w:pStyle w:val="ListBullet"/>
      </w:pPr>
      <w:r>
        <w:rPr>
          <w:b/>
        </w:rPr>
        <w:lastRenderedPageBreak/>
        <w:t>Email model</w:t>
      </w:r>
      <w:r>
        <w:t xml:space="preserve"> — word (1–2)-gram TF-IDF over subject + body, feeding a</w:t>
      </w:r>
    </w:p>
    <w:p w14:paraId="0742CF5F" w14:textId="77777777" w:rsidR="00ED6A72" w:rsidRDefault="00AE047D">
      <w:r>
        <w:t>class-balanced logis</w:t>
      </w:r>
      <w:r>
        <w:t>tic regression.</w:t>
      </w:r>
    </w:p>
    <w:p w14:paraId="291A1B46" w14:textId="77777777" w:rsidR="00ED6A72" w:rsidRDefault="00AE047D">
      <w:pPr>
        <w:pStyle w:val="Heading3"/>
      </w:pPr>
      <w:r>
        <w:t>Phase 6 — Explainability Layer</w:t>
      </w:r>
    </w:p>
    <w:p w14:paraId="699502E6" w14:textId="77777777" w:rsidR="00ED6A72" w:rsidRDefault="00AE047D">
      <w:r>
        <w:t>Implemented contribution analysis (</w:t>
      </w:r>
      <w:r>
        <w:rPr>
          <w:rFonts w:ascii="Consolas" w:hAnsi="Consolas"/>
          <w:color w:val="1F4E9C"/>
          <w:sz w:val="20"/>
        </w:rPr>
        <w:t>coefficient × feature value</w:t>
      </w:r>
      <w:r>
        <w:t>) to surface the</w:t>
      </w:r>
    </w:p>
    <w:p w14:paraId="149D33C8" w14:textId="77777777" w:rsidR="00ED6A72" w:rsidRDefault="00AE047D">
      <w:r>
        <w:t>exact model features that drove each decision.</w:t>
      </w:r>
    </w:p>
    <w:p w14:paraId="6DD84DA7" w14:textId="77777777" w:rsidR="00ED6A72" w:rsidRDefault="00AE047D">
      <w:pPr>
        <w:pStyle w:val="Heading3"/>
      </w:pPr>
      <w:r>
        <w:t>Phase 7 — Interface Development</w:t>
      </w:r>
    </w:p>
    <w:p w14:paraId="1E28033F" w14:textId="77777777" w:rsidR="00ED6A72" w:rsidRDefault="00AE047D">
      <w:r>
        <w:t xml:space="preserve">Built a </w:t>
      </w:r>
      <w:r>
        <w:rPr>
          <w:b/>
        </w:rPr>
        <w:t>responsive Flask dashboard</w:t>
      </w:r>
      <w:r>
        <w:t xml:space="preserve"> and a </w:t>
      </w:r>
      <w:r>
        <w:rPr>
          <w:b/>
        </w:rPr>
        <w:t>colour CLI</w:t>
      </w:r>
      <w:r>
        <w:t>.</w:t>
      </w:r>
    </w:p>
    <w:p w14:paraId="001139DE" w14:textId="77777777" w:rsidR="00ED6A72" w:rsidRDefault="00AE047D">
      <w:pPr>
        <w:pStyle w:val="Heading3"/>
      </w:pPr>
      <w:r>
        <w:t>Phase 8 — Toolkit Expansion</w:t>
      </w:r>
    </w:p>
    <w:p w14:paraId="2FE5B30B" w14:textId="77777777" w:rsidR="00ED6A72" w:rsidRDefault="00AE047D">
      <w:r>
        <w:t xml:space="preserve">Added four independent modules behind a shared </w:t>
      </w:r>
      <w:r>
        <w:rPr>
          <w:rFonts w:ascii="Consolas" w:hAnsi="Consolas"/>
          <w:color w:val="1F4E9C"/>
          <w:sz w:val="20"/>
        </w:rPr>
        <w:t>ToolReport</w:t>
      </w:r>
      <w:r>
        <w:t xml:space="preserve"> contract:</w:t>
      </w:r>
    </w:p>
    <w:p w14:paraId="1A128C16" w14:textId="77777777" w:rsidR="00ED6A72" w:rsidRDefault="00AE047D">
      <w:pPr>
        <w:pStyle w:val="ListBullet"/>
      </w:pPr>
      <w:r>
        <w:rPr>
          <w:b/>
        </w:rPr>
        <w:t>Password</w:t>
      </w:r>
      <w:r>
        <w:t xml:space="preserve"> — entropy/pattern scoring and secure generation.</w:t>
      </w:r>
    </w:p>
    <w:p w14:paraId="5494D5FF" w14:textId="77777777" w:rsidR="00ED6A72" w:rsidRDefault="00AE047D">
      <w:pPr>
        <w:pStyle w:val="ListBullet"/>
      </w:pPr>
      <w:r>
        <w:rPr>
          <w:b/>
        </w:rPr>
        <w:t>Cryptography</w:t>
      </w:r>
      <w:r>
        <w:t xml:space="preserve"> — hashing, codecs, classical ciphers, HMAC, PBKDF2, AES-GCM.</w:t>
      </w:r>
    </w:p>
    <w:p w14:paraId="6CE285B4" w14:textId="77777777" w:rsidR="00ED6A72" w:rsidRDefault="00AE047D">
      <w:pPr>
        <w:pStyle w:val="ListBullet"/>
      </w:pPr>
      <w:r>
        <w:rPr>
          <w:b/>
        </w:rPr>
        <w:t>File triage</w:t>
      </w:r>
      <w:r>
        <w:t xml:space="preserve"> — magic bytes, entropy, PE headers, behaviour strings.</w:t>
      </w:r>
    </w:p>
    <w:p w14:paraId="49304413" w14:textId="77777777" w:rsidR="00ED6A72" w:rsidRDefault="00AE047D">
      <w:pPr>
        <w:pStyle w:val="ListBullet"/>
      </w:pPr>
      <w:r>
        <w:rPr>
          <w:b/>
        </w:rPr>
        <w:t>Log monitoring</w:t>
      </w:r>
      <w:r>
        <w:t xml:space="preserve"> — web/SSH parsers and attack signatures.</w:t>
      </w:r>
    </w:p>
    <w:p w14:paraId="5BB06624" w14:textId="77777777" w:rsidR="00ED6A72" w:rsidRDefault="00AE047D">
      <w:pPr>
        <w:pStyle w:val="Heading3"/>
      </w:pPr>
      <w:r>
        <w:t>Phase 9 — Testing and Validation</w:t>
      </w:r>
    </w:p>
    <w:p w14:paraId="194B59BC" w14:textId="77777777" w:rsidR="00ED6A72" w:rsidRDefault="00AE047D">
      <w:r>
        <w:t xml:space="preserve">Wrote </w:t>
      </w:r>
      <w:r>
        <w:rPr>
          <w:b/>
        </w:rPr>
        <w:t>56 unit tests</w:t>
      </w:r>
      <w:r>
        <w:t xml:space="preserve"> plus UI/responsive static checks; verified end-to-end</w:t>
      </w:r>
    </w:p>
    <w:p w14:paraId="7ABE2EED" w14:textId="77777777" w:rsidR="00ED6A72" w:rsidRDefault="00AE047D">
      <w:r>
        <w:t>behaviour through the Flask test client, the CLI and a live server.</w:t>
      </w:r>
    </w:p>
    <w:p w14:paraId="6D1B2BB0" w14:textId="77777777" w:rsidR="00ED6A72" w:rsidRDefault="00ED6A72">
      <w:pPr>
        <w:pBdr>
          <w:bottom w:val="single" w:sz="6" w:space="2" w:color="C9D3E4"/>
        </w:pBdr>
      </w:pPr>
    </w:p>
    <w:p w14:paraId="4667E6DD" w14:textId="77777777" w:rsidR="00ED6A72" w:rsidRDefault="00AE047D">
      <w:pPr>
        <w:pStyle w:val="Heading2"/>
      </w:pPr>
      <w:bookmarkStart w:id="8" w:name="_Toc243850215"/>
      <w:r>
        <w:t>9. Module Description</w:t>
      </w:r>
      <w:bookmarkEnd w:id="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1"/>
        <w:gridCol w:w="1608"/>
        <w:gridCol w:w="3482"/>
        <w:gridCol w:w="1425"/>
        <w:gridCol w:w="1762"/>
      </w:tblGrid>
      <w:tr w:rsidR="00ED6A72" w14:paraId="4B1F43A0" w14:textId="77777777">
        <w:trPr>
          <w:jc w:val="center"/>
        </w:trPr>
        <w:tc>
          <w:tcPr>
            <w:tcW w:w="1882" w:type="dxa"/>
            <w:shd w:val="clear" w:color="auto" w:fill="1F4E9C"/>
          </w:tcPr>
          <w:p w14:paraId="1B1083BB" w14:textId="77777777" w:rsidR="00ED6A72" w:rsidRDefault="00AE047D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882" w:type="dxa"/>
            <w:shd w:val="clear" w:color="auto" w:fill="1F4E9C"/>
          </w:tcPr>
          <w:p w14:paraId="639A4F6F" w14:textId="77777777" w:rsidR="00ED6A72" w:rsidRDefault="00AE047D"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w="1882" w:type="dxa"/>
            <w:shd w:val="clear" w:color="auto" w:fill="1F4E9C"/>
          </w:tcPr>
          <w:p w14:paraId="31E63F80" w14:textId="77777777" w:rsidR="00ED6A72" w:rsidRDefault="00AE047D"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1882" w:type="dxa"/>
            <w:shd w:val="clear" w:color="auto" w:fill="1F4E9C"/>
          </w:tcPr>
          <w:p w14:paraId="691ED3BC" w14:textId="77777777" w:rsidR="00ED6A72" w:rsidRDefault="00AE047D">
            <w:r>
              <w:rPr>
                <w:b/>
                <w:color w:val="FFFFFF"/>
                <w:sz w:val="19"/>
              </w:rPr>
              <w:t>Lines</w:t>
            </w:r>
          </w:p>
        </w:tc>
        <w:tc>
          <w:tcPr>
            <w:tcW w:w="1882" w:type="dxa"/>
            <w:shd w:val="clear" w:color="auto" w:fill="1F4E9C"/>
          </w:tcPr>
          <w:p w14:paraId="5EADC303" w14:textId="77777777" w:rsidR="00ED6A72" w:rsidRDefault="00AE047D"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 w:rsidR="00ED6A72" w14:paraId="6F44D5B6" w14:textId="77777777">
        <w:trPr>
          <w:jc w:val="center"/>
        </w:trPr>
        <w:tc>
          <w:tcPr>
            <w:tcW w:w="1882" w:type="dxa"/>
          </w:tcPr>
          <w:p w14:paraId="09721C6E" w14:textId="77777777" w:rsidR="00ED6A72" w:rsidRDefault="00AE047D">
            <w:r>
              <w:rPr>
                <w:sz w:val="19"/>
              </w:rPr>
              <w:t>1</w:t>
            </w:r>
          </w:p>
        </w:tc>
        <w:tc>
          <w:tcPr>
            <w:tcW w:w="1882" w:type="dxa"/>
          </w:tcPr>
          <w:p w14:paraId="79B9707D" w14:textId="77777777" w:rsidR="00ED6A72" w:rsidRDefault="00AE047D">
            <w:r>
              <w:rPr>
                <w:sz w:val="19"/>
              </w:rPr>
              <w:t>Shared contract</w:t>
            </w:r>
          </w:p>
        </w:tc>
        <w:tc>
          <w:tcPr>
            <w:tcW w:w="1882" w:type="dxa"/>
          </w:tcPr>
          <w:p w14:paraId="5A1D6504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common.py</w:t>
            </w:r>
          </w:p>
        </w:tc>
        <w:tc>
          <w:tcPr>
            <w:tcW w:w="1882" w:type="dxa"/>
          </w:tcPr>
          <w:p w14:paraId="34B9432A" w14:textId="77777777" w:rsidR="00ED6A72" w:rsidRDefault="00AE047D">
            <w:r>
              <w:rPr>
                <w:sz w:val="19"/>
              </w:rPr>
              <w:t>77</w:t>
            </w:r>
          </w:p>
        </w:tc>
        <w:tc>
          <w:tcPr>
            <w:tcW w:w="1882" w:type="dxa"/>
          </w:tcPr>
          <w:p w14:paraId="42526DA3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Finding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C"/>
                <w:sz w:val="18"/>
              </w:rPr>
              <w:t>ToolReport</w:t>
            </w:r>
            <w:r>
              <w:rPr>
                <w:sz w:val="19"/>
              </w:rPr>
              <w:t>, severity ordering</w:t>
            </w:r>
          </w:p>
        </w:tc>
      </w:tr>
      <w:tr w:rsidR="00ED6A72" w14:paraId="35AEB44C" w14:textId="77777777">
        <w:trPr>
          <w:jc w:val="center"/>
        </w:trPr>
        <w:tc>
          <w:tcPr>
            <w:tcW w:w="1882" w:type="dxa"/>
            <w:shd w:val="clear" w:color="auto" w:fill="EEF3FB"/>
          </w:tcPr>
          <w:p w14:paraId="3EC79C9B" w14:textId="77777777" w:rsidR="00ED6A72" w:rsidRDefault="00AE047D">
            <w:r>
              <w:rPr>
                <w:sz w:val="19"/>
              </w:rPr>
              <w:t>2</w:t>
            </w:r>
          </w:p>
        </w:tc>
        <w:tc>
          <w:tcPr>
            <w:tcW w:w="1882" w:type="dxa"/>
            <w:shd w:val="clear" w:color="auto" w:fill="EEF3FB"/>
          </w:tcPr>
          <w:p w14:paraId="0ACFB8F5" w14:textId="77777777" w:rsidR="00ED6A72" w:rsidRDefault="00AE047D">
            <w:r>
              <w:rPr>
                <w:sz w:val="19"/>
              </w:rPr>
              <w:t>Feature Extraction</w:t>
            </w:r>
          </w:p>
        </w:tc>
        <w:tc>
          <w:tcPr>
            <w:tcW w:w="1882" w:type="dxa"/>
            <w:shd w:val="clear" w:color="auto" w:fill="EEF3FB"/>
          </w:tcPr>
          <w:p w14:paraId="5DF74FE4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features.py</w:t>
            </w:r>
          </w:p>
        </w:tc>
        <w:tc>
          <w:tcPr>
            <w:tcW w:w="1882" w:type="dxa"/>
            <w:shd w:val="clear" w:color="auto" w:fill="EEF3FB"/>
          </w:tcPr>
          <w:p w14:paraId="73C0C334" w14:textId="77777777" w:rsidR="00ED6A72" w:rsidRDefault="00AE047D">
            <w:r>
              <w:rPr>
                <w:sz w:val="19"/>
              </w:rPr>
              <w:t>236</w:t>
            </w:r>
          </w:p>
        </w:tc>
        <w:tc>
          <w:tcPr>
            <w:tcW w:w="1882" w:type="dxa"/>
            <w:shd w:val="clear" w:color="auto" w:fill="EEF3FB"/>
          </w:tcPr>
          <w:p w14:paraId="450D98E0" w14:textId="77777777" w:rsidR="00ED6A72" w:rsidRDefault="00AE047D">
            <w:r>
              <w:rPr>
                <w:sz w:val="19"/>
              </w:rPr>
              <w:t>27 URL features + threat vocabularies</w:t>
            </w:r>
          </w:p>
        </w:tc>
      </w:tr>
      <w:tr w:rsidR="00ED6A72" w14:paraId="0C8BCBD6" w14:textId="77777777">
        <w:trPr>
          <w:jc w:val="center"/>
        </w:trPr>
        <w:tc>
          <w:tcPr>
            <w:tcW w:w="1882" w:type="dxa"/>
          </w:tcPr>
          <w:p w14:paraId="0A47A92B" w14:textId="77777777" w:rsidR="00ED6A72" w:rsidRDefault="00AE047D">
            <w:r>
              <w:rPr>
                <w:sz w:val="19"/>
              </w:rPr>
              <w:t>3</w:t>
            </w:r>
          </w:p>
        </w:tc>
        <w:tc>
          <w:tcPr>
            <w:tcW w:w="1882" w:type="dxa"/>
          </w:tcPr>
          <w:p w14:paraId="7A319D20" w14:textId="77777777" w:rsidR="00ED6A72" w:rsidRDefault="00AE047D">
            <w:r>
              <w:rPr>
                <w:sz w:val="19"/>
              </w:rPr>
              <w:t>URL Analysis</w:t>
            </w:r>
          </w:p>
        </w:tc>
        <w:tc>
          <w:tcPr>
            <w:tcW w:w="1882" w:type="dxa"/>
          </w:tcPr>
          <w:p w14:paraId="5C65D1E7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url_analyzer.py</w:t>
            </w:r>
          </w:p>
        </w:tc>
        <w:tc>
          <w:tcPr>
            <w:tcW w:w="1882" w:type="dxa"/>
          </w:tcPr>
          <w:p w14:paraId="49327FBB" w14:textId="77777777" w:rsidR="00ED6A72" w:rsidRDefault="00AE047D">
            <w:r>
              <w:rPr>
                <w:sz w:val="19"/>
              </w:rPr>
              <w:t>250</w:t>
            </w:r>
          </w:p>
        </w:tc>
        <w:tc>
          <w:tcPr>
            <w:tcW w:w="1882" w:type="dxa"/>
          </w:tcPr>
          <w:p w14:paraId="315B0998" w14:textId="77777777" w:rsidR="00ED6A72" w:rsidRDefault="00AE047D">
            <w:r>
              <w:rPr>
                <w:sz w:val="19"/>
              </w:rPr>
              <w:t>Rule engine for URLs → findings</w:t>
            </w:r>
          </w:p>
        </w:tc>
      </w:tr>
      <w:tr w:rsidR="00ED6A72" w14:paraId="43D4F9A7" w14:textId="77777777">
        <w:trPr>
          <w:jc w:val="center"/>
        </w:trPr>
        <w:tc>
          <w:tcPr>
            <w:tcW w:w="1882" w:type="dxa"/>
            <w:shd w:val="clear" w:color="auto" w:fill="EEF3FB"/>
          </w:tcPr>
          <w:p w14:paraId="6A178C62" w14:textId="77777777" w:rsidR="00ED6A72" w:rsidRDefault="00AE047D">
            <w:r>
              <w:rPr>
                <w:sz w:val="19"/>
              </w:rPr>
              <w:t>4</w:t>
            </w:r>
          </w:p>
        </w:tc>
        <w:tc>
          <w:tcPr>
            <w:tcW w:w="1882" w:type="dxa"/>
            <w:shd w:val="clear" w:color="auto" w:fill="EEF3FB"/>
          </w:tcPr>
          <w:p w14:paraId="24717BEC" w14:textId="77777777" w:rsidR="00ED6A72" w:rsidRDefault="00AE047D">
            <w:r>
              <w:rPr>
                <w:sz w:val="19"/>
              </w:rPr>
              <w:t>Email Analysis</w:t>
            </w:r>
          </w:p>
        </w:tc>
        <w:tc>
          <w:tcPr>
            <w:tcW w:w="1882" w:type="dxa"/>
            <w:shd w:val="clear" w:color="auto" w:fill="EEF3FB"/>
          </w:tcPr>
          <w:p w14:paraId="30ABCAED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email_analyzer.py</w:t>
            </w:r>
          </w:p>
        </w:tc>
        <w:tc>
          <w:tcPr>
            <w:tcW w:w="1882" w:type="dxa"/>
            <w:shd w:val="clear" w:color="auto" w:fill="EEF3FB"/>
          </w:tcPr>
          <w:p w14:paraId="4994B6CC" w14:textId="77777777" w:rsidR="00ED6A72" w:rsidRDefault="00AE047D">
            <w:r>
              <w:rPr>
                <w:sz w:val="19"/>
              </w:rPr>
              <w:t>592</w:t>
            </w:r>
          </w:p>
        </w:tc>
        <w:tc>
          <w:tcPr>
            <w:tcW w:w="1882" w:type="dxa"/>
            <w:shd w:val="clear" w:color="auto" w:fill="EEF3FB"/>
          </w:tcPr>
          <w:p w14:paraId="69357BA3" w14:textId="77777777" w:rsidR="00ED6A72" w:rsidRDefault="00AE047D">
            <w:r>
              <w:rPr>
                <w:sz w:val="19"/>
              </w:rPr>
              <w:t>Header + body rule engine</w:t>
            </w:r>
          </w:p>
        </w:tc>
      </w:tr>
      <w:tr w:rsidR="00ED6A72" w14:paraId="64B47706" w14:textId="77777777">
        <w:trPr>
          <w:jc w:val="center"/>
        </w:trPr>
        <w:tc>
          <w:tcPr>
            <w:tcW w:w="1882" w:type="dxa"/>
          </w:tcPr>
          <w:p w14:paraId="5C7A428C" w14:textId="77777777" w:rsidR="00ED6A72" w:rsidRDefault="00AE047D">
            <w:r>
              <w:rPr>
                <w:sz w:val="19"/>
              </w:rPr>
              <w:t>5</w:t>
            </w:r>
          </w:p>
        </w:tc>
        <w:tc>
          <w:tcPr>
            <w:tcW w:w="1882" w:type="dxa"/>
          </w:tcPr>
          <w:p w14:paraId="5957EE9E" w14:textId="77777777" w:rsidR="00ED6A72" w:rsidRDefault="00AE047D">
            <w:r>
              <w:rPr>
                <w:sz w:val="19"/>
              </w:rPr>
              <w:t>ML Models</w:t>
            </w:r>
          </w:p>
        </w:tc>
        <w:tc>
          <w:tcPr>
            <w:tcW w:w="1882" w:type="dxa"/>
          </w:tcPr>
          <w:p w14:paraId="1D6A039C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model.py</w:t>
            </w:r>
          </w:p>
        </w:tc>
        <w:tc>
          <w:tcPr>
            <w:tcW w:w="1882" w:type="dxa"/>
          </w:tcPr>
          <w:p w14:paraId="071933D8" w14:textId="77777777" w:rsidR="00ED6A72" w:rsidRDefault="00AE047D">
            <w:r>
              <w:rPr>
                <w:sz w:val="19"/>
              </w:rPr>
              <w:t>266</w:t>
            </w:r>
          </w:p>
        </w:tc>
        <w:tc>
          <w:tcPr>
            <w:tcW w:w="1882" w:type="dxa"/>
          </w:tcPr>
          <w:p w14:paraId="6CE69379" w14:textId="77777777" w:rsidR="00ED6A72" w:rsidRDefault="00AE047D">
            <w:r>
              <w:rPr>
                <w:sz w:val="19"/>
              </w:rPr>
              <w:t xml:space="preserve">sklearn pipelines, </w:t>
            </w:r>
            <w:r>
              <w:rPr>
                <w:rFonts w:ascii="Consolas" w:hAnsi="Consolas"/>
                <w:color w:val="1F4E9C"/>
                <w:sz w:val="18"/>
              </w:rPr>
              <w:t>PhishingModel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C"/>
                <w:sz w:val="18"/>
              </w:rPr>
              <w:t>ModelStore</w:t>
            </w:r>
          </w:p>
        </w:tc>
      </w:tr>
      <w:tr w:rsidR="00ED6A72" w14:paraId="0DFB5AC8" w14:textId="77777777">
        <w:trPr>
          <w:jc w:val="center"/>
        </w:trPr>
        <w:tc>
          <w:tcPr>
            <w:tcW w:w="1882" w:type="dxa"/>
            <w:shd w:val="clear" w:color="auto" w:fill="EEF3FB"/>
          </w:tcPr>
          <w:p w14:paraId="7A471AEF" w14:textId="77777777" w:rsidR="00ED6A72" w:rsidRDefault="00AE047D">
            <w:r>
              <w:rPr>
                <w:sz w:val="19"/>
              </w:rPr>
              <w:t>6</w:t>
            </w:r>
          </w:p>
        </w:tc>
        <w:tc>
          <w:tcPr>
            <w:tcW w:w="1882" w:type="dxa"/>
            <w:shd w:val="clear" w:color="auto" w:fill="EEF3FB"/>
          </w:tcPr>
          <w:p w14:paraId="14E14966" w14:textId="77777777" w:rsidR="00ED6A72" w:rsidRDefault="00AE047D">
            <w:r>
              <w:rPr>
                <w:sz w:val="19"/>
              </w:rPr>
              <w:t>Training</w:t>
            </w:r>
          </w:p>
        </w:tc>
        <w:tc>
          <w:tcPr>
            <w:tcW w:w="1882" w:type="dxa"/>
            <w:shd w:val="clear" w:color="auto" w:fill="EEF3FB"/>
          </w:tcPr>
          <w:p w14:paraId="21C98A39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training.py</w:t>
            </w:r>
          </w:p>
        </w:tc>
        <w:tc>
          <w:tcPr>
            <w:tcW w:w="1882" w:type="dxa"/>
            <w:shd w:val="clear" w:color="auto" w:fill="EEF3FB"/>
          </w:tcPr>
          <w:p w14:paraId="4BC88113" w14:textId="77777777" w:rsidR="00ED6A72" w:rsidRDefault="00AE047D">
            <w:r>
              <w:rPr>
                <w:sz w:val="19"/>
              </w:rPr>
              <w:t>81</w:t>
            </w:r>
          </w:p>
        </w:tc>
        <w:tc>
          <w:tcPr>
            <w:tcW w:w="1882" w:type="dxa"/>
            <w:shd w:val="clear" w:color="auto" w:fill="EEF3FB"/>
          </w:tcPr>
          <w:p w14:paraId="660CA3F8" w14:textId="77777777" w:rsidR="00ED6A72" w:rsidRDefault="00AE047D">
            <w:r>
              <w:rPr>
                <w:sz w:val="19"/>
              </w:rPr>
              <w:t>Train, evaluate, persist models</w:t>
            </w:r>
          </w:p>
        </w:tc>
      </w:tr>
      <w:tr w:rsidR="00ED6A72" w14:paraId="192DD7D3" w14:textId="77777777">
        <w:trPr>
          <w:jc w:val="center"/>
        </w:trPr>
        <w:tc>
          <w:tcPr>
            <w:tcW w:w="1882" w:type="dxa"/>
          </w:tcPr>
          <w:p w14:paraId="7ED65D87" w14:textId="77777777" w:rsidR="00ED6A72" w:rsidRDefault="00AE047D">
            <w:r>
              <w:rPr>
                <w:sz w:val="19"/>
              </w:rPr>
              <w:t>7</w:t>
            </w:r>
          </w:p>
        </w:tc>
        <w:tc>
          <w:tcPr>
            <w:tcW w:w="1882" w:type="dxa"/>
          </w:tcPr>
          <w:p w14:paraId="00CF1110" w14:textId="77777777" w:rsidR="00ED6A72" w:rsidRDefault="00AE047D">
            <w:r>
              <w:rPr>
                <w:sz w:val="19"/>
              </w:rPr>
              <w:t>Synthetic Data</w:t>
            </w:r>
          </w:p>
        </w:tc>
        <w:tc>
          <w:tcPr>
            <w:tcW w:w="1882" w:type="dxa"/>
          </w:tcPr>
          <w:p w14:paraId="22CE4099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synthetic.py</w:t>
            </w:r>
          </w:p>
        </w:tc>
        <w:tc>
          <w:tcPr>
            <w:tcW w:w="1882" w:type="dxa"/>
          </w:tcPr>
          <w:p w14:paraId="5D90E062" w14:textId="77777777" w:rsidR="00ED6A72" w:rsidRDefault="00AE047D">
            <w:r>
              <w:rPr>
                <w:sz w:val="19"/>
              </w:rPr>
              <w:t>287</w:t>
            </w:r>
          </w:p>
        </w:tc>
        <w:tc>
          <w:tcPr>
            <w:tcW w:w="1882" w:type="dxa"/>
          </w:tcPr>
          <w:p w14:paraId="19FCFACA" w14:textId="77777777" w:rsidR="00ED6A72" w:rsidRDefault="00AE047D">
            <w:r>
              <w:rPr>
                <w:sz w:val="19"/>
              </w:rPr>
              <w:t>Seeded training corpora</w:t>
            </w:r>
          </w:p>
        </w:tc>
      </w:tr>
      <w:tr w:rsidR="00ED6A72" w14:paraId="37707287" w14:textId="77777777">
        <w:trPr>
          <w:jc w:val="center"/>
        </w:trPr>
        <w:tc>
          <w:tcPr>
            <w:tcW w:w="1882" w:type="dxa"/>
            <w:shd w:val="clear" w:color="auto" w:fill="EEF3FB"/>
          </w:tcPr>
          <w:p w14:paraId="0EBD7539" w14:textId="77777777" w:rsidR="00ED6A72" w:rsidRDefault="00AE047D">
            <w:r>
              <w:rPr>
                <w:sz w:val="19"/>
              </w:rPr>
              <w:t>8</w:t>
            </w:r>
          </w:p>
        </w:tc>
        <w:tc>
          <w:tcPr>
            <w:tcW w:w="1882" w:type="dxa"/>
            <w:shd w:val="clear" w:color="auto" w:fill="EEF3FB"/>
          </w:tcPr>
          <w:p w14:paraId="1546CEB2" w14:textId="77777777" w:rsidR="00ED6A72" w:rsidRDefault="00AE047D">
            <w:r>
              <w:rPr>
                <w:sz w:val="19"/>
              </w:rPr>
              <w:t>Explanation</w:t>
            </w:r>
          </w:p>
        </w:tc>
        <w:tc>
          <w:tcPr>
            <w:tcW w:w="1882" w:type="dxa"/>
            <w:shd w:val="clear" w:color="auto" w:fill="EEF3FB"/>
          </w:tcPr>
          <w:p w14:paraId="587444F9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explainer.py</w:t>
            </w:r>
          </w:p>
        </w:tc>
        <w:tc>
          <w:tcPr>
            <w:tcW w:w="1882" w:type="dxa"/>
            <w:shd w:val="clear" w:color="auto" w:fill="EEF3FB"/>
          </w:tcPr>
          <w:p w14:paraId="7F86FB24" w14:textId="77777777" w:rsidR="00ED6A72" w:rsidRDefault="00AE047D">
            <w:r>
              <w:rPr>
                <w:sz w:val="19"/>
              </w:rPr>
              <w:t>249</w:t>
            </w:r>
          </w:p>
        </w:tc>
        <w:tc>
          <w:tcPr>
            <w:tcW w:w="1882" w:type="dxa"/>
            <w:shd w:val="clear" w:color="auto" w:fill="EEF3FB"/>
          </w:tcPr>
          <w:p w14:paraId="785D897D" w14:textId="77777777" w:rsidR="00ED6A72" w:rsidRDefault="00AE047D">
            <w:r>
              <w:rPr>
                <w:sz w:val="19"/>
              </w:rPr>
              <w:t xml:space="preserve">Blended verdict + </w:t>
            </w:r>
            <w:r>
              <w:rPr>
                <w:sz w:val="19"/>
              </w:rPr>
              <w:lastRenderedPageBreak/>
              <w:t>human reasons</w:t>
            </w:r>
          </w:p>
        </w:tc>
      </w:tr>
      <w:tr w:rsidR="00ED6A72" w14:paraId="45E857BE" w14:textId="77777777">
        <w:trPr>
          <w:jc w:val="center"/>
        </w:trPr>
        <w:tc>
          <w:tcPr>
            <w:tcW w:w="1882" w:type="dxa"/>
          </w:tcPr>
          <w:p w14:paraId="6FE67118" w14:textId="77777777" w:rsidR="00ED6A72" w:rsidRDefault="00AE047D">
            <w:r>
              <w:rPr>
                <w:sz w:val="19"/>
              </w:rPr>
              <w:lastRenderedPageBreak/>
              <w:t>9</w:t>
            </w:r>
          </w:p>
        </w:tc>
        <w:tc>
          <w:tcPr>
            <w:tcW w:w="1882" w:type="dxa"/>
          </w:tcPr>
          <w:p w14:paraId="768D8D91" w14:textId="77777777" w:rsidR="00ED6A72" w:rsidRDefault="00AE047D">
            <w:r>
              <w:rPr>
                <w:sz w:val="19"/>
              </w:rPr>
              <w:t>Password Tool</w:t>
            </w:r>
          </w:p>
        </w:tc>
        <w:tc>
          <w:tcPr>
            <w:tcW w:w="1882" w:type="dxa"/>
          </w:tcPr>
          <w:p w14:paraId="2F7CEA97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password_tool.py</w:t>
            </w:r>
          </w:p>
        </w:tc>
        <w:tc>
          <w:tcPr>
            <w:tcW w:w="1882" w:type="dxa"/>
          </w:tcPr>
          <w:p w14:paraId="66406085" w14:textId="77777777" w:rsidR="00ED6A72" w:rsidRDefault="00AE047D">
            <w:r>
              <w:rPr>
                <w:sz w:val="19"/>
              </w:rPr>
              <w:t>585</w:t>
            </w:r>
          </w:p>
        </w:tc>
        <w:tc>
          <w:tcPr>
            <w:tcW w:w="1882" w:type="dxa"/>
          </w:tcPr>
          <w:p w14:paraId="4EC3BAF6" w14:textId="77777777" w:rsidR="00ED6A72" w:rsidRDefault="00AE047D">
            <w:r>
              <w:rPr>
                <w:sz w:val="19"/>
              </w:rPr>
              <w:t>Scoring, entropy, crack time, generators</w:t>
            </w:r>
          </w:p>
        </w:tc>
      </w:tr>
      <w:tr w:rsidR="00ED6A72" w14:paraId="36D5765A" w14:textId="77777777">
        <w:trPr>
          <w:jc w:val="center"/>
        </w:trPr>
        <w:tc>
          <w:tcPr>
            <w:tcW w:w="1882" w:type="dxa"/>
            <w:shd w:val="clear" w:color="auto" w:fill="EEF3FB"/>
          </w:tcPr>
          <w:p w14:paraId="7D7AEED5" w14:textId="77777777" w:rsidR="00ED6A72" w:rsidRDefault="00AE047D">
            <w:r>
              <w:rPr>
                <w:sz w:val="19"/>
              </w:rPr>
              <w:t>10</w:t>
            </w:r>
          </w:p>
        </w:tc>
        <w:tc>
          <w:tcPr>
            <w:tcW w:w="1882" w:type="dxa"/>
            <w:shd w:val="clear" w:color="auto" w:fill="EEF3FB"/>
          </w:tcPr>
          <w:p w14:paraId="70296746" w14:textId="77777777" w:rsidR="00ED6A72" w:rsidRDefault="00AE047D">
            <w:r>
              <w:rPr>
                <w:sz w:val="19"/>
              </w:rPr>
              <w:t>Crypto Tool</w:t>
            </w:r>
          </w:p>
        </w:tc>
        <w:tc>
          <w:tcPr>
            <w:tcW w:w="1882" w:type="dxa"/>
            <w:shd w:val="clear" w:color="auto" w:fill="EEF3FB"/>
          </w:tcPr>
          <w:p w14:paraId="7F6BD90B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crypto_tool.py</w:t>
            </w:r>
          </w:p>
        </w:tc>
        <w:tc>
          <w:tcPr>
            <w:tcW w:w="1882" w:type="dxa"/>
            <w:shd w:val="clear" w:color="auto" w:fill="EEF3FB"/>
          </w:tcPr>
          <w:p w14:paraId="67727B7F" w14:textId="77777777" w:rsidR="00ED6A72" w:rsidRDefault="00AE047D">
            <w:r>
              <w:rPr>
                <w:sz w:val="19"/>
              </w:rPr>
              <w:t>515</w:t>
            </w:r>
          </w:p>
        </w:tc>
        <w:tc>
          <w:tcPr>
            <w:tcW w:w="1882" w:type="dxa"/>
            <w:shd w:val="clear" w:color="auto" w:fill="EEF3FB"/>
          </w:tcPr>
          <w:p w14:paraId="2DF8A4C2" w14:textId="77777777" w:rsidR="00ED6A72" w:rsidRDefault="00AE047D">
            <w:r>
              <w:rPr>
                <w:sz w:val="19"/>
              </w:rPr>
              <w:t>Hashes, codecs, ciphers, HMAC, PBKDF2, AES-GCM</w:t>
            </w:r>
          </w:p>
        </w:tc>
      </w:tr>
      <w:tr w:rsidR="00ED6A72" w14:paraId="433B8B9D" w14:textId="77777777">
        <w:trPr>
          <w:jc w:val="center"/>
        </w:trPr>
        <w:tc>
          <w:tcPr>
            <w:tcW w:w="1882" w:type="dxa"/>
          </w:tcPr>
          <w:p w14:paraId="362A264D" w14:textId="77777777" w:rsidR="00ED6A72" w:rsidRDefault="00AE047D">
            <w:r>
              <w:rPr>
                <w:sz w:val="19"/>
              </w:rPr>
              <w:t>11</w:t>
            </w:r>
          </w:p>
        </w:tc>
        <w:tc>
          <w:tcPr>
            <w:tcW w:w="1882" w:type="dxa"/>
          </w:tcPr>
          <w:p w14:paraId="0A0C1604" w14:textId="77777777" w:rsidR="00ED6A72" w:rsidRDefault="00AE047D">
            <w:r>
              <w:rPr>
                <w:sz w:val="19"/>
              </w:rPr>
              <w:t>File Analyzer</w:t>
            </w:r>
          </w:p>
        </w:tc>
        <w:tc>
          <w:tcPr>
            <w:tcW w:w="1882" w:type="dxa"/>
          </w:tcPr>
          <w:p w14:paraId="0CB55A38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file_analyzer.py</w:t>
            </w:r>
          </w:p>
        </w:tc>
        <w:tc>
          <w:tcPr>
            <w:tcW w:w="1882" w:type="dxa"/>
          </w:tcPr>
          <w:p w14:paraId="2452C3C1" w14:textId="77777777" w:rsidR="00ED6A72" w:rsidRDefault="00AE047D">
            <w:r>
              <w:rPr>
                <w:sz w:val="19"/>
              </w:rPr>
              <w:t>545</w:t>
            </w:r>
          </w:p>
        </w:tc>
        <w:tc>
          <w:tcPr>
            <w:tcW w:w="1882" w:type="dxa"/>
          </w:tcPr>
          <w:p w14:paraId="162C7970" w14:textId="77777777" w:rsidR="00ED6A72" w:rsidRDefault="00AE047D">
            <w:r>
              <w:rPr>
                <w:sz w:val="19"/>
              </w:rPr>
              <w:t>Static malware triage</w:t>
            </w:r>
          </w:p>
        </w:tc>
      </w:tr>
      <w:tr w:rsidR="00ED6A72" w14:paraId="03022BE0" w14:textId="77777777">
        <w:trPr>
          <w:jc w:val="center"/>
        </w:trPr>
        <w:tc>
          <w:tcPr>
            <w:tcW w:w="1882" w:type="dxa"/>
            <w:shd w:val="clear" w:color="auto" w:fill="EEF3FB"/>
          </w:tcPr>
          <w:p w14:paraId="5E67DC47" w14:textId="77777777" w:rsidR="00ED6A72" w:rsidRDefault="00AE047D">
            <w:r>
              <w:rPr>
                <w:sz w:val="19"/>
              </w:rPr>
              <w:t>12</w:t>
            </w:r>
          </w:p>
        </w:tc>
        <w:tc>
          <w:tcPr>
            <w:tcW w:w="1882" w:type="dxa"/>
            <w:shd w:val="clear" w:color="auto" w:fill="EEF3FB"/>
          </w:tcPr>
          <w:p w14:paraId="517A6C41" w14:textId="77777777" w:rsidR="00ED6A72" w:rsidRDefault="00AE047D">
            <w:r>
              <w:rPr>
                <w:sz w:val="19"/>
              </w:rPr>
              <w:t>Log Monitor</w:t>
            </w:r>
          </w:p>
        </w:tc>
        <w:tc>
          <w:tcPr>
            <w:tcW w:w="1882" w:type="dxa"/>
            <w:shd w:val="clear" w:color="auto" w:fill="EEF3FB"/>
          </w:tcPr>
          <w:p w14:paraId="6097D8FF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log_monitor.py</w:t>
            </w:r>
          </w:p>
        </w:tc>
        <w:tc>
          <w:tcPr>
            <w:tcW w:w="1882" w:type="dxa"/>
            <w:shd w:val="clear" w:color="auto" w:fill="EEF3FB"/>
          </w:tcPr>
          <w:p w14:paraId="3C6C913E" w14:textId="77777777" w:rsidR="00ED6A72" w:rsidRDefault="00AE047D">
            <w:r>
              <w:rPr>
                <w:sz w:val="19"/>
              </w:rPr>
              <w:t>478</w:t>
            </w:r>
          </w:p>
        </w:tc>
        <w:tc>
          <w:tcPr>
            <w:tcW w:w="1882" w:type="dxa"/>
            <w:shd w:val="clear" w:color="auto" w:fill="EEF3FB"/>
          </w:tcPr>
          <w:p w14:paraId="2C0CD2DD" w14:textId="77777777" w:rsidR="00ED6A72" w:rsidRDefault="00AE047D">
            <w:r>
              <w:rPr>
                <w:sz w:val="19"/>
              </w:rPr>
              <w:t xml:space="preserve">Web/SSH </w:t>
            </w:r>
            <w:r>
              <w:rPr>
                <w:sz w:val="19"/>
              </w:rPr>
              <w:t>attack detection</w:t>
            </w:r>
          </w:p>
        </w:tc>
      </w:tr>
      <w:tr w:rsidR="00ED6A72" w14:paraId="5712CC03" w14:textId="77777777">
        <w:trPr>
          <w:jc w:val="center"/>
        </w:trPr>
        <w:tc>
          <w:tcPr>
            <w:tcW w:w="1882" w:type="dxa"/>
          </w:tcPr>
          <w:p w14:paraId="0559DDB6" w14:textId="77777777" w:rsidR="00ED6A72" w:rsidRDefault="00AE047D">
            <w:r>
              <w:rPr>
                <w:sz w:val="19"/>
              </w:rPr>
              <w:t>13</w:t>
            </w:r>
          </w:p>
        </w:tc>
        <w:tc>
          <w:tcPr>
            <w:tcW w:w="1882" w:type="dxa"/>
          </w:tcPr>
          <w:p w14:paraId="639B3E79" w14:textId="77777777" w:rsidR="00ED6A72" w:rsidRDefault="00AE047D">
            <w:r>
              <w:rPr>
                <w:sz w:val="19"/>
              </w:rPr>
              <w:t>Web Application</w:t>
            </w:r>
          </w:p>
        </w:tc>
        <w:tc>
          <w:tcPr>
            <w:tcW w:w="1882" w:type="dxa"/>
          </w:tcPr>
          <w:p w14:paraId="55B890FF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SUZENKUMARMOHANTYPHISHINGGUARD.py</w:t>
            </w:r>
          </w:p>
        </w:tc>
        <w:tc>
          <w:tcPr>
            <w:tcW w:w="1882" w:type="dxa"/>
          </w:tcPr>
          <w:p w14:paraId="249F6A85" w14:textId="77777777" w:rsidR="00ED6A72" w:rsidRDefault="00AE047D">
            <w:r>
              <w:rPr>
                <w:sz w:val="19"/>
              </w:rPr>
              <w:t>415</w:t>
            </w:r>
          </w:p>
        </w:tc>
        <w:tc>
          <w:tcPr>
            <w:tcW w:w="1882" w:type="dxa"/>
          </w:tcPr>
          <w:p w14:paraId="12C628AA" w14:textId="77777777" w:rsidR="00ED6A72" w:rsidRDefault="00AE047D">
            <w:r>
              <w:rPr>
                <w:sz w:val="19"/>
              </w:rPr>
              <w:t>Flask routes + JSON API</w:t>
            </w:r>
          </w:p>
        </w:tc>
      </w:tr>
      <w:tr w:rsidR="00ED6A72" w14:paraId="00B7AA11" w14:textId="77777777">
        <w:trPr>
          <w:jc w:val="center"/>
        </w:trPr>
        <w:tc>
          <w:tcPr>
            <w:tcW w:w="1882" w:type="dxa"/>
            <w:shd w:val="clear" w:color="auto" w:fill="EEF3FB"/>
          </w:tcPr>
          <w:p w14:paraId="07296928" w14:textId="77777777" w:rsidR="00ED6A72" w:rsidRDefault="00AE047D">
            <w:r>
              <w:rPr>
                <w:sz w:val="19"/>
              </w:rPr>
              <w:t>14</w:t>
            </w:r>
          </w:p>
        </w:tc>
        <w:tc>
          <w:tcPr>
            <w:tcW w:w="1882" w:type="dxa"/>
            <w:shd w:val="clear" w:color="auto" w:fill="EEF3FB"/>
          </w:tcPr>
          <w:p w14:paraId="5AB3E3BE" w14:textId="77777777" w:rsidR="00ED6A72" w:rsidRDefault="00AE047D">
            <w:r>
              <w:rPr>
                <w:sz w:val="19"/>
              </w:rPr>
              <w:t>CLI</w:t>
            </w:r>
          </w:p>
        </w:tc>
        <w:tc>
          <w:tcPr>
            <w:tcW w:w="1882" w:type="dxa"/>
            <w:shd w:val="clear" w:color="auto" w:fill="EEF3FB"/>
          </w:tcPr>
          <w:p w14:paraId="4234E36A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cli.py</w:t>
            </w:r>
          </w:p>
        </w:tc>
        <w:tc>
          <w:tcPr>
            <w:tcW w:w="1882" w:type="dxa"/>
            <w:shd w:val="clear" w:color="auto" w:fill="EEF3FB"/>
          </w:tcPr>
          <w:p w14:paraId="020528DC" w14:textId="77777777" w:rsidR="00ED6A72" w:rsidRDefault="00AE047D">
            <w:r>
              <w:rPr>
                <w:sz w:val="19"/>
              </w:rPr>
              <w:t>352</w:t>
            </w:r>
          </w:p>
        </w:tc>
        <w:tc>
          <w:tcPr>
            <w:tcW w:w="1882" w:type="dxa"/>
            <w:shd w:val="clear" w:color="auto" w:fill="EEF3FB"/>
          </w:tcPr>
          <w:p w14:paraId="1AFD411D" w14:textId="77777777" w:rsidR="00ED6A72" w:rsidRDefault="00AE047D">
            <w:r>
              <w:rPr>
                <w:sz w:val="19"/>
              </w:rPr>
              <w:t>Terminal interface</w:t>
            </w:r>
          </w:p>
        </w:tc>
      </w:tr>
      <w:tr w:rsidR="00ED6A72" w14:paraId="71AACF23" w14:textId="77777777">
        <w:trPr>
          <w:jc w:val="center"/>
        </w:trPr>
        <w:tc>
          <w:tcPr>
            <w:tcW w:w="1882" w:type="dxa"/>
          </w:tcPr>
          <w:p w14:paraId="2103FEF5" w14:textId="77777777" w:rsidR="00ED6A72" w:rsidRDefault="00AE047D">
            <w:r>
              <w:rPr>
                <w:sz w:val="19"/>
              </w:rPr>
              <w:t>15</w:t>
            </w:r>
          </w:p>
        </w:tc>
        <w:tc>
          <w:tcPr>
            <w:tcW w:w="1882" w:type="dxa"/>
          </w:tcPr>
          <w:p w14:paraId="3158B9FF" w14:textId="77777777" w:rsidR="00ED6A72" w:rsidRDefault="00AE047D">
            <w:r>
              <w:rPr>
                <w:sz w:val="19"/>
              </w:rPr>
              <w:t>Training Entry</w:t>
            </w:r>
          </w:p>
        </w:tc>
        <w:tc>
          <w:tcPr>
            <w:tcW w:w="1882" w:type="dxa"/>
          </w:tcPr>
          <w:p w14:paraId="33E44B6F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train_model.py</w:t>
            </w:r>
          </w:p>
        </w:tc>
        <w:tc>
          <w:tcPr>
            <w:tcW w:w="1882" w:type="dxa"/>
          </w:tcPr>
          <w:p w14:paraId="582EB0B6" w14:textId="77777777" w:rsidR="00ED6A72" w:rsidRDefault="00AE047D">
            <w:r>
              <w:rPr>
                <w:sz w:val="19"/>
              </w:rPr>
              <w:t>89</w:t>
            </w:r>
          </w:p>
        </w:tc>
        <w:tc>
          <w:tcPr>
            <w:tcW w:w="1882" w:type="dxa"/>
          </w:tcPr>
          <w:p w14:paraId="123E0DF9" w14:textId="77777777" w:rsidR="00ED6A72" w:rsidRDefault="00AE047D">
            <w:r>
              <w:rPr>
                <w:sz w:val="19"/>
              </w:rPr>
              <w:t>Command-line training script</w:t>
            </w:r>
          </w:p>
        </w:tc>
      </w:tr>
      <w:tr w:rsidR="00ED6A72" w14:paraId="767FF3F3" w14:textId="77777777">
        <w:trPr>
          <w:jc w:val="center"/>
        </w:trPr>
        <w:tc>
          <w:tcPr>
            <w:tcW w:w="1882" w:type="dxa"/>
            <w:shd w:val="clear" w:color="auto" w:fill="EEF3FB"/>
          </w:tcPr>
          <w:p w14:paraId="40D96F12" w14:textId="77777777" w:rsidR="00ED6A72" w:rsidRDefault="00AE047D">
            <w:r>
              <w:rPr>
                <w:sz w:val="19"/>
              </w:rPr>
              <w:t>16</w:t>
            </w:r>
          </w:p>
        </w:tc>
        <w:tc>
          <w:tcPr>
            <w:tcW w:w="1882" w:type="dxa"/>
            <w:shd w:val="clear" w:color="auto" w:fill="EEF3FB"/>
          </w:tcPr>
          <w:p w14:paraId="7086DB08" w14:textId="77777777" w:rsidR="00ED6A72" w:rsidRDefault="00AE047D">
            <w:r>
              <w:rPr>
                <w:sz w:val="19"/>
              </w:rPr>
              <w:t>Dashboard</w:t>
            </w:r>
          </w:p>
        </w:tc>
        <w:tc>
          <w:tcPr>
            <w:tcW w:w="1882" w:type="dxa"/>
            <w:shd w:val="clear" w:color="auto" w:fill="EEF3FB"/>
          </w:tcPr>
          <w:p w14:paraId="008DA56A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templates/index.html</w:t>
            </w:r>
          </w:p>
        </w:tc>
        <w:tc>
          <w:tcPr>
            <w:tcW w:w="1882" w:type="dxa"/>
            <w:shd w:val="clear" w:color="auto" w:fill="EEF3FB"/>
          </w:tcPr>
          <w:p w14:paraId="550F8F60" w14:textId="77777777" w:rsidR="00ED6A72" w:rsidRDefault="00AE047D">
            <w:r>
              <w:rPr>
                <w:sz w:val="19"/>
              </w:rPr>
              <w:t>623</w:t>
            </w:r>
          </w:p>
        </w:tc>
        <w:tc>
          <w:tcPr>
            <w:tcW w:w="1882" w:type="dxa"/>
            <w:shd w:val="clear" w:color="auto" w:fill="EEF3FB"/>
          </w:tcPr>
          <w:p w14:paraId="50FC34BC" w14:textId="77777777" w:rsidR="00ED6A72" w:rsidRDefault="00AE047D">
            <w:r>
              <w:rPr>
                <w:sz w:val="19"/>
              </w:rPr>
              <w:t>Responsive six-tab page</w:t>
            </w:r>
          </w:p>
        </w:tc>
      </w:tr>
      <w:tr w:rsidR="00ED6A72" w14:paraId="36FB8144" w14:textId="77777777">
        <w:trPr>
          <w:jc w:val="center"/>
        </w:trPr>
        <w:tc>
          <w:tcPr>
            <w:tcW w:w="1882" w:type="dxa"/>
          </w:tcPr>
          <w:p w14:paraId="25BEA172" w14:textId="77777777" w:rsidR="00ED6A72" w:rsidRDefault="00AE047D">
            <w:r>
              <w:rPr>
                <w:sz w:val="19"/>
              </w:rPr>
              <w:t>17</w:t>
            </w:r>
          </w:p>
        </w:tc>
        <w:tc>
          <w:tcPr>
            <w:tcW w:w="1882" w:type="dxa"/>
          </w:tcPr>
          <w:p w14:paraId="1D44691C" w14:textId="77777777" w:rsidR="00ED6A72" w:rsidRDefault="00AE047D">
            <w:r>
              <w:rPr>
                <w:sz w:val="19"/>
              </w:rPr>
              <w:t>Styling</w:t>
            </w:r>
          </w:p>
        </w:tc>
        <w:tc>
          <w:tcPr>
            <w:tcW w:w="1882" w:type="dxa"/>
          </w:tcPr>
          <w:p w14:paraId="648110B7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static/style.css</w:t>
            </w:r>
          </w:p>
        </w:tc>
        <w:tc>
          <w:tcPr>
            <w:tcW w:w="1882" w:type="dxa"/>
          </w:tcPr>
          <w:p w14:paraId="466B2980" w14:textId="77777777" w:rsidR="00ED6A72" w:rsidRDefault="00AE047D">
            <w:r>
              <w:rPr>
                <w:sz w:val="19"/>
              </w:rPr>
              <w:t>1232</w:t>
            </w:r>
          </w:p>
        </w:tc>
        <w:tc>
          <w:tcPr>
            <w:tcW w:w="1882" w:type="dxa"/>
          </w:tcPr>
          <w:p w14:paraId="1823F85B" w14:textId="77777777" w:rsidR="00ED6A72" w:rsidRDefault="00AE047D">
            <w:r>
              <w:rPr>
                <w:sz w:val="19"/>
              </w:rPr>
              <w:t>6-tier responsive design system</w:t>
            </w:r>
          </w:p>
        </w:tc>
      </w:tr>
      <w:tr w:rsidR="00ED6A72" w14:paraId="7C2D9E04" w14:textId="77777777">
        <w:trPr>
          <w:jc w:val="center"/>
        </w:trPr>
        <w:tc>
          <w:tcPr>
            <w:tcW w:w="1882" w:type="dxa"/>
            <w:shd w:val="clear" w:color="auto" w:fill="EEF3FB"/>
          </w:tcPr>
          <w:p w14:paraId="699AEF1C" w14:textId="77777777" w:rsidR="00ED6A72" w:rsidRDefault="00AE047D">
            <w:r>
              <w:rPr>
                <w:sz w:val="19"/>
              </w:rPr>
              <w:t>18</w:t>
            </w:r>
          </w:p>
        </w:tc>
        <w:tc>
          <w:tcPr>
            <w:tcW w:w="1882" w:type="dxa"/>
            <w:shd w:val="clear" w:color="auto" w:fill="EEF3FB"/>
          </w:tcPr>
          <w:p w14:paraId="77D3E41A" w14:textId="77777777" w:rsidR="00ED6A72" w:rsidRDefault="00AE047D">
            <w:r>
              <w:rPr>
                <w:sz w:val="19"/>
              </w:rPr>
              <w:t>Front-end Logic</w:t>
            </w:r>
          </w:p>
        </w:tc>
        <w:tc>
          <w:tcPr>
            <w:tcW w:w="1882" w:type="dxa"/>
            <w:shd w:val="clear" w:color="auto" w:fill="EEF3FB"/>
          </w:tcPr>
          <w:p w14:paraId="16E2BEF8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static/app.js</w:t>
            </w:r>
          </w:p>
        </w:tc>
        <w:tc>
          <w:tcPr>
            <w:tcW w:w="1882" w:type="dxa"/>
            <w:shd w:val="clear" w:color="auto" w:fill="EEF3FB"/>
          </w:tcPr>
          <w:p w14:paraId="13C4FDF3" w14:textId="77777777" w:rsidR="00ED6A72" w:rsidRDefault="00AE047D">
            <w:r>
              <w:rPr>
                <w:sz w:val="19"/>
              </w:rPr>
              <w:t>467</w:t>
            </w:r>
          </w:p>
        </w:tc>
        <w:tc>
          <w:tcPr>
            <w:tcW w:w="1882" w:type="dxa"/>
            <w:shd w:val="clear" w:color="auto" w:fill="EEF3FB"/>
          </w:tcPr>
          <w:p w14:paraId="074EFC31" w14:textId="77777777" w:rsidR="00ED6A72" w:rsidRDefault="00AE047D">
            <w:r>
              <w:rPr>
                <w:sz w:val="19"/>
              </w:rPr>
              <w:t>Tabs, API calls, two renderers</w:t>
            </w:r>
          </w:p>
        </w:tc>
      </w:tr>
      <w:tr w:rsidR="00ED6A72" w14:paraId="4BAB5C48" w14:textId="77777777">
        <w:trPr>
          <w:jc w:val="center"/>
        </w:trPr>
        <w:tc>
          <w:tcPr>
            <w:tcW w:w="1882" w:type="dxa"/>
          </w:tcPr>
          <w:p w14:paraId="7D1404D2" w14:textId="77777777" w:rsidR="00ED6A72" w:rsidRDefault="00AE047D">
            <w:r>
              <w:rPr>
                <w:sz w:val="19"/>
              </w:rPr>
              <w:t>19</w:t>
            </w:r>
          </w:p>
        </w:tc>
        <w:tc>
          <w:tcPr>
            <w:tcW w:w="1882" w:type="dxa"/>
          </w:tcPr>
          <w:p w14:paraId="0409F8C9" w14:textId="77777777" w:rsidR="00ED6A72" w:rsidRDefault="00AE047D">
            <w:r>
              <w:rPr>
                <w:sz w:val="19"/>
              </w:rPr>
              <w:t>Phishing Tests</w:t>
            </w:r>
          </w:p>
        </w:tc>
        <w:tc>
          <w:tcPr>
            <w:tcW w:w="1882" w:type="dxa"/>
          </w:tcPr>
          <w:p w14:paraId="0D99DA50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tests/test_detector.py</w:t>
            </w:r>
          </w:p>
        </w:tc>
        <w:tc>
          <w:tcPr>
            <w:tcW w:w="1882" w:type="dxa"/>
          </w:tcPr>
          <w:p w14:paraId="6258F7BE" w14:textId="77777777" w:rsidR="00ED6A72" w:rsidRDefault="00AE047D">
            <w:r>
              <w:rPr>
                <w:sz w:val="19"/>
              </w:rPr>
              <w:t>198</w:t>
            </w:r>
          </w:p>
        </w:tc>
        <w:tc>
          <w:tcPr>
            <w:tcW w:w="1882" w:type="dxa"/>
          </w:tcPr>
          <w:p w14:paraId="0A251536" w14:textId="77777777" w:rsidR="00ED6A72" w:rsidRDefault="00AE047D">
            <w:r>
              <w:rPr>
                <w:sz w:val="19"/>
              </w:rPr>
              <w:t>20 tests</w:t>
            </w:r>
          </w:p>
        </w:tc>
      </w:tr>
      <w:tr w:rsidR="00ED6A72" w14:paraId="2DC1B600" w14:textId="77777777">
        <w:trPr>
          <w:jc w:val="center"/>
        </w:trPr>
        <w:tc>
          <w:tcPr>
            <w:tcW w:w="1882" w:type="dxa"/>
            <w:shd w:val="clear" w:color="auto" w:fill="EEF3FB"/>
          </w:tcPr>
          <w:p w14:paraId="080021AF" w14:textId="77777777" w:rsidR="00ED6A72" w:rsidRDefault="00AE047D">
            <w:r>
              <w:rPr>
                <w:sz w:val="19"/>
              </w:rPr>
              <w:t>20</w:t>
            </w:r>
          </w:p>
        </w:tc>
        <w:tc>
          <w:tcPr>
            <w:tcW w:w="1882" w:type="dxa"/>
            <w:shd w:val="clear" w:color="auto" w:fill="EEF3FB"/>
          </w:tcPr>
          <w:p w14:paraId="0818DCCB" w14:textId="77777777" w:rsidR="00ED6A72" w:rsidRDefault="00AE047D">
            <w:r>
              <w:rPr>
                <w:sz w:val="19"/>
              </w:rPr>
              <w:t>Toolkit Tests</w:t>
            </w:r>
          </w:p>
        </w:tc>
        <w:tc>
          <w:tcPr>
            <w:tcW w:w="1882" w:type="dxa"/>
            <w:shd w:val="clear" w:color="auto" w:fill="EEF3FB"/>
          </w:tcPr>
          <w:p w14:paraId="3CDAFD49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tests/test_toolkit.py</w:t>
            </w:r>
          </w:p>
        </w:tc>
        <w:tc>
          <w:tcPr>
            <w:tcW w:w="1882" w:type="dxa"/>
            <w:shd w:val="clear" w:color="auto" w:fill="EEF3FB"/>
          </w:tcPr>
          <w:p w14:paraId="3833B36F" w14:textId="77777777" w:rsidR="00ED6A72" w:rsidRDefault="00AE047D">
            <w:r>
              <w:rPr>
                <w:sz w:val="19"/>
              </w:rPr>
              <w:t>325</w:t>
            </w:r>
          </w:p>
        </w:tc>
        <w:tc>
          <w:tcPr>
            <w:tcW w:w="1882" w:type="dxa"/>
            <w:shd w:val="clear" w:color="auto" w:fill="EEF3FB"/>
          </w:tcPr>
          <w:p w14:paraId="327781F7" w14:textId="77777777" w:rsidR="00ED6A72" w:rsidRDefault="00AE047D">
            <w:r>
              <w:rPr>
                <w:sz w:val="19"/>
              </w:rPr>
              <w:t>36 tests (modules + API)</w:t>
            </w:r>
          </w:p>
        </w:tc>
      </w:tr>
      <w:tr w:rsidR="00ED6A72" w14:paraId="7D3D1714" w14:textId="77777777">
        <w:trPr>
          <w:jc w:val="center"/>
        </w:trPr>
        <w:tc>
          <w:tcPr>
            <w:tcW w:w="1882" w:type="dxa"/>
          </w:tcPr>
          <w:p w14:paraId="7B6FEC99" w14:textId="77777777" w:rsidR="00ED6A72" w:rsidRDefault="00AE047D">
            <w:r>
              <w:rPr>
                <w:sz w:val="19"/>
              </w:rPr>
              <w:t>21</w:t>
            </w:r>
          </w:p>
        </w:tc>
        <w:tc>
          <w:tcPr>
            <w:tcW w:w="1882" w:type="dxa"/>
          </w:tcPr>
          <w:p w14:paraId="0FD4982E" w14:textId="77777777" w:rsidR="00ED6A72" w:rsidRDefault="00AE047D">
            <w:r>
              <w:rPr>
                <w:sz w:val="19"/>
              </w:rPr>
              <w:t>UI Smoke Tests</w:t>
            </w:r>
          </w:p>
        </w:tc>
        <w:tc>
          <w:tcPr>
            <w:tcW w:w="1882" w:type="dxa"/>
          </w:tcPr>
          <w:p w14:paraId="69DED415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tests/smoke_ui.py</w:t>
            </w:r>
          </w:p>
        </w:tc>
        <w:tc>
          <w:tcPr>
            <w:tcW w:w="1882" w:type="dxa"/>
          </w:tcPr>
          <w:p w14:paraId="247B0C63" w14:textId="77777777" w:rsidR="00ED6A72" w:rsidRDefault="00AE047D">
            <w:r>
              <w:rPr>
                <w:sz w:val="19"/>
              </w:rPr>
              <w:t>120</w:t>
            </w:r>
          </w:p>
        </w:tc>
        <w:tc>
          <w:tcPr>
            <w:tcW w:w="1882" w:type="dxa"/>
          </w:tcPr>
          <w:p w14:paraId="1F96F4E1" w14:textId="77777777" w:rsidR="00ED6A72" w:rsidRDefault="00AE047D">
            <w:r>
              <w:rPr>
                <w:sz w:val="19"/>
              </w:rPr>
              <w:t>Markup/CSS/JS static checks</w:t>
            </w:r>
          </w:p>
        </w:tc>
      </w:tr>
      <w:tr w:rsidR="00ED6A72" w14:paraId="40DFBC13" w14:textId="77777777">
        <w:trPr>
          <w:jc w:val="center"/>
        </w:trPr>
        <w:tc>
          <w:tcPr>
            <w:tcW w:w="1882" w:type="dxa"/>
            <w:shd w:val="clear" w:color="auto" w:fill="EEF3FB"/>
          </w:tcPr>
          <w:p w14:paraId="2BAB5513" w14:textId="77777777" w:rsidR="00ED6A72" w:rsidRDefault="00AE047D">
            <w:r>
              <w:rPr>
                <w:sz w:val="19"/>
              </w:rPr>
              <w:t>22</w:t>
            </w:r>
          </w:p>
        </w:tc>
        <w:tc>
          <w:tcPr>
            <w:tcW w:w="1882" w:type="dxa"/>
            <w:shd w:val="clear" w:color="auto" w:fill="EEF3FB"/>
          </w:tcPr>
          <w:p w14:paraId="66EB88A6" w14:textId="77777777" w:rsidR="00ED6A72" w:rsidRDefault="00AE047D">
            <w:r>
              <w:rPr>
                <w:sz w:val="19"/>
              </w:rPr>
              <w:t>Report Builder</w:t>
            </w:r>
          </w:p>
        </w:tc>
        <w:tc>
          <w:tcPr>
            <w:tcW w:w="1882" w:type="dxa"/>
            <w:shd w:val="clear" w:color="auto" w:fill="EEF3FB"/>
          </w:tcPr>
          <w:p w14:paraId="74E644D5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tools/md_to_docx.py</w:t>
            </w:r>
          </w:p>
        </w:tc>
        <w:tc>
          <w:tcPr>
            <w:tcW w:w="1882" w:type="dxa"/>
            <w:shd w:val="clear" w:color="auto" w:fill="EEF3FB"/>
          </w:tcPr>
          <w:p w14:paraId="40EB9B3C" w14:textId="77777777" w:rsidR="00ED6A72" w:rsidRDefault="00AE047D">
            <w:r>
              <w:rPr>
                <w:sz w:val="19"/>
              </w:rPr>
              <w:t>471</w:t>
            </w:r>
          </w:p>
        </w:tc>
        <w:tc>
          <w:tcPr>
            <w:tcW w:w="1882" w:type="dxa"/>
            <w:shd w:val="clear" w:color="auto" w:fill="EEF3FB"/>
          </w:tcPr>
          <w:p w14:paraId="29AF3061" w14:textId="77777777" w:rsidR="00ED6A72" w:rsidRDefault="00AE047D">
            <w:r>
              <w:rPr>
                <w:sz w:val="19"/>
              </w:rPr>
              <w:t>Markdown → styled Word</w:t>
            </w:r>
          </w:p>
        </w:tc>
      </w:tr>
    </w:tbl>
    <w:p w14:paraId="623EFFA4" w14:textId="77777777" w:rsidR="00ED6A72" w:rsidRDefault="00ED6A72"/>
    <w:p w14:paraId="25E20F25" w14:textId="77777777" w:rsidR="00ED6A72" w:rsidRDefault="00AE047D">
      <w:r>
        <w:rPr>
          <w:b/>
        </w:rPr>
        <w:t>Total source: ~8,518 lines</w:t>
      </w:r>
      <w:r>
        <w:t xml:space="preserve"> across Python, HTML, CSS, JS and tooling.</w:t>
      </w:r>
    </w:p>
    <w:p w14:paraId="6C6BCCBD" w14:textId="77777777" w:rsidR="00ED6A72" w:rsidRDefault="00AE047D">
      <w:pPr>
        <w:pStyle w:val="Heading3"/>
      </w:pPr>
      <w:r>
        <w:t>9.1 Password module</w:t>
      </w:r>
    </w:p>
    <w:p w14:paraId="7E9A67BE" w14:textId="77777777" w:rsidR="00ED6A72" w:rsidRDefault="00AE047D">
      <w:r>
        <w:rPr>
          <w:rFonts w:ascii="Consolas" w:hAnsi="Consolas"/>
          <w:color w:val="1F4E9C"/>
          <w:sz w:val="20"/>
        </w:rPr>
        <w:t>check_password()</w:t>
      </w:r>
      <w:r>
        <w:t xml:space="preserve"> produces a 0–100 score from length (40 points), character variety</w:t>
      </w:r>
    </w:p>
    <w:p w14:paraId="048AD23F" w14:textId="77777777" w:rsidR="00ED6A72" w:rsidRDefault="00AE047D">
      <w:r>
        <w:t>(30) and entropy (30), then subtracts penalties for dictionary words, dates, repeats,</w:t>
      </w:r>
    </w:p>
    <w:p w14:paraId="5CB075DB" w14:textId="77777777" w:rsidR="00ED6A72" w:rsidRDefault="00AE047D">
      <w:r>
        <w:t>sequences and keyboard w</w:t>
      </w:r>
      <w:r>
        <w:t>alks. Composite caps prevent a dictionary-word-plus-year</w:t>
      </w:r>
    </w:p>
    <w:p w14:paraId="78A62A85" w14:textId="77777777" w:rsidR="00ED6A72" w:rsidRDefault="00AE047D">
      <w:r>
        <w:t xml:space="preserve">password from scoring highly. </w:t>
      </w:r>
      <w:r>
        <w:rPr>
          <w:rFonts w:ascii="Consolas" w:hAnsi="Consolas"/>
          <w:color w:val="1F4E9C"/>
          <w:sz w:val="20"/>
        </w:rPr>
        <w:t>generate_password()</w:t>
      </w:r>
      <w:r>
        <w:t xml:space="preserve">, </w:t>
      </w:r>
      <w:r>
        <w:rPr>
          <w:rFonts w:ascii="Consolas" w:hAnsi="Consolas"/>
          <w:color w:val="1F4E9C"/>
          <w:sz w:val="20"/>
        </w:rPr>
        <w:t>generate_passphrase()</w:t>
      </w:r>
      <w:r>
        <w:t xml:space="preserve"> and</w:t>
      </w:r>
    </w:p>
    <w:p w14:paraId="19BA39F6" w14:textId="77777777" w:rsidR="00ED6A72" w:rsidRDefault="00AE047D">
      <w:r>
        <w:rPr>
          <w:rFonts w:ascii="Consolas" w:hAnsi="Consolas"/>
          <w:color w:val="1F4E9C"/>
          <w:sz w:val="20"/>
        </w:rPr>
        <w:t>generate_pin()</w:t>
      </w:r>
      <w:r>
        <w:t xml:space="preserve"> use </w:t>
      </w:r>
      <w:r>
        <w:rPr>
          <w:rFonts w:ascii="Consolas" w:hAnsi="Consolas"/>
          <w:color w:val="1F4E9C"/>
          <w:sz w:val="20"/>
        </w:rPr>
        <w:t>secrets</w:t>
      </w:r>
      <w:r>
        <w:t>, guarantee at least one character from every enabled</w:t>
      </w:r>
    </w:p>
    <w:p w14:paraId="184E5FC5" w14:textId="77777777" w:rsidR="00ED6A72" w:rsidRDefault="00AE047D">
      <w:r>
        <w:t>class, and shuffle the result.</w:t>
      </w:r>
    </w:p>
    <w:p w14:paraId="11BCD466" w14:textId="77777777" w:rsidR="00ED6A72" w:rsidRDefault="00AE047D">
      <w:pPr>
        <w:pStyle w:val="Heading3"/>
      </w:pPr>
      <w:r>
        <w:lastRenderedPageBreak/>
        <w:t xml:space="preserve">9.2 </w:t>
      </w:r>
      <w:r>
        <w:t>Cryptography module</w:t>
      </w:r>
    </w:p>
    <w:p w14:paraId="142CF9A4" w14:textId="77777777" w:rsidR="00ED6A72" w:rsidRDefault="00AE047D">
      <w:r>
        <w:rPr>
          <w:rFonts w:ascii="Consolas" w:hAnsi="Consolas"/>
          <w:color w:val="1F4E9C"/>
          <w:sz w:val="20"/>
        </w:rPr>
        <w:t>hash_text()</w:t>
      </w:r>
      <w:r>
        <w:t xml:space="preserve"> / </w:t>
      </w:r>
      <w:r>
        <w:rPr>
          <w:rFonts w:ascii="Consolas" w:hAnsi="Consolas"/>
          <w:color w:val="1F4E9C"/>
          <w:sz w:val="20"/>
        </w:rPr>
        <w:t>hash_file()</w:t>
      </w:r>
      <w:r>
        <w:t xml:space="preserve"> compute MD5, SHA-1, SHA-256, SHA-512, SHA3-256 and</w:t>
      </w:r>
    </w:p>
    <w:p w14:paraId="1C71BEFB" w14:textId="77777777" w:rsidR="00ED6A72" w:rsidRDefault="00AE047D">
      <w:r>
        <w:t xml:space="preserve">BLAKE2b and explicitly flag the broken algorithms. </w:t>
      </w:r>
      <w:r>
        <w:rPr>
          <w:rFonts w:ascii="Consolas" w:hAnsi="Consolas"/>
          <w:color w:val="1F4E9C"/>
          <w:sz w:val="20"/>
        </w:rPr>
        <w:t>encode_text()</w:t>
      </w:r>
      <w:r>
        <w:t xml:space="preserve"> supports Base64,</w:t>
      </w:r>
    </w:p>
    <w:p w14:paraId="52B851B7" w14:textId="77777777" w:rsidR="00ED6A72" w:rsidRDefault="00AE047D">
      <w:r>
        <w:t xml:space="preserve">Base32, hex, Base85, URL, HTML and binary in both directions. </w:t>
      </w:r>
      <w:r>
        <w:rPr>
          <w:rFonts w:ascii="Consolas" w:hAnsi="Consolas"/>
          <w:color w:val="1F4E9C"/>
          <w:sz w:val="20"/>
        </w:rPr>
        <w:t>classical_ciphe</w:t>
      </w:r>
      <w:r>
        <w:rPr>
          <w:rFonts w:ascii="Consolas" w:hAnsi="Consolas"/>
          <w:color w:val="1F4E9C"/>
          <w:sz w:val="20"/>
        </w:rPr>
        <w:t>r()</w:t>
      </w:r>
    </w:p>
    <w:p w14:paraId="0423AB9B" w14:textId="77777777" w:rsidR="00ED6A72" w:rsidRDefault="00AE047D">
      <w:r>
        <w:t>implements Caesar, ROT13, Vigenère, Atbash and XOR as teaching examples.</w:t>
      </w:r>
    </w:p>
    <w:p w14:paraId="677B0FC8" w14:textId="77777777" w:rsidR="00ED6A72" w:rsidRDefault="00AE047D">
      <w:r>
        <w:rPr>
          <w:rFonts w:ascii="Consolas" w:hAnsi="Consolas"/>
          <w:color w:val="1F4E9C"/>
          <w:sz w:val="20"/>
        </w:rPr>
        <w:t>hmac_sign()</w:t>
      </w:r>
      <w:r>
        <w:t xml:space="preserve"> provides HMAC-SHA256; </w:t>
      </w:r>
      <w:r>
        <w:rPr>
          <w:rFonts w:ascii="Consolas" w:hAnsi="Consolas"/>
          <w:color w:val="1F4E9C"/>
          <w:sz w:val="20"/>
        </w:rPr>
        <w:t>derive_key()</w:t>
      </w:r>
      <w:r>
        <w:t xml:space="preserve"> provides PBKDF2-HMAC-SHA256;</w:t>
      </w:r>
    </w:p>
    <w:p w14:paraId="77194784" w14:textId="77777777" w:rsidR="00ED6A72" w:rsidRDefault="00AE047D">
      <w:r>
        <w:rPr>
          <w:rFonts w:ascii="Consolas" w:hAnsi="Consolas"/>
          <w:color w:val="1F4E9C"/>
          <w:sz w:val="20"/>
        </w:rPr>
        <w:t>aes_gcm()</w:t>
      </w:r>
      <w:r>
        <w:t xml:space="preserve"> uses authenticated encryption when </w:t>
      </w:r>
      <w:r>
        <w:rPr>
          <w:rFonts w:ascii="Consolas" w:hAnsi="Consolas"/>
          <w:color w:val="1F4E9C"/>
          <w:sz w:val="20"/>
        </w:rPr>
        <w:t>cryptography</w:t>
      </w:r>
      <w:r>
        <w:t xml:space="preserve"> is available.</w:t>
      </w:r>
    </w:p>
    <w:p w14:paraId="1FD98752" w14:textId="77777777" w:rsidR="00ED6A72" w:rsidRDefault="00AE047D">
      <w:pPr>
        <w:pStyle w:val="Heading3"/>
      </w:pPr>
      <w:r>
        <w:t>9.3 File analyzer</w:t>
      </w:r>
    </w:p>
    <w:p w14:paraId="77290BB5" w14:textId="77777777" w:rsidR="00ED6A72" w:rsidRDefault="00AE047D">
      <w:r>
        <w:rPr>
          <w:rFonts w:ascii="Consolas" w:hAnsi="Consolas"/>
          <w:color w:val="1F4E9C"/>
          <w:sz w:val="20"/>
        </w:rPr>
        <w:t>analyze_bytes</w:t>
      </w:r>
      <w:r>
        <w:rPr>
          <w:rFonts w:ascii="Consolas" w:hAnsi="Consolas"/>
          <w:color w:val="1F4E9C"/>
          <w:sz w:val="20"/>
        </w:rPr>
        <w:t>()</w:t>
      </w:r>
      <w:r>
        <w:t xml:space="preserve"> detects the real type from magic bytes, compares it with the</w:t>
      </w:r>
    </w:p>
    <w:p w14:paraId="7CB3246C" w14:textId="77777777" w:rsidR="00ED6A72" w:rsidRDefault="00AE047D">
      <w:r>
        <w:t>declared extension, flags double extensions and type mismatches, computes Shannon</w:t>
      </w:r>
    </w:p>
    <w:p w14:paraId="7F89453B" w14:textId="77777777" w:rsidR="00ED6A72" w:rsidRDefault="00AE047D">
      <w:r>
        <w:t>entropy and hashes, parses PE headers, matches 38 suspicious behaviour strings</w:t>
      </w:r>
    </w:p>
    <w:p w14:paraId="5031EE54" w14:textId="77777777" w:rsidR="00ED6A72" w:rsidRDefault="00AE047D">
      <w:r>
        <w:t xml:space="preserve">(PowerShell </w:t>
      </w:r>
      <w:r>
        <w:rPr>
          <w:rFonts w:ascii="Consolas" w:hAnsi="Consolas"/>
          <w:color w:val="1F4E9C"/>
          <w:sz w:val="20"/>
        </w:rPr>
        <w:t>-EncodedCommand</w:t>
      </w:r>
      <w:r>
        <w:t xml:space="preserve">, </w:t>
      </w:r>
      <w:r>
        <w:rPr>
          <w:rFonts w:ascii="Consolas" w:hAnsi="Consolas"/>
          <w:color w:val="1F4E9C"/>
          <w:sz w:val="20"/>
        </w:rPr>
        <w:t>In</w:t>
      </w:r>
      <w:r>
        <w:rPr>
          <w:rFonts w:ascii="Consolas" w:hAnsi="Consolas"/>
          <w:color w:val="1F4E9C"/>
          <w:sz w:val="20"/>
        </w:rPr>
        <w:t>voke-Expression</w:t>
      </w:r>
      <w:r>
        <w:t xml:space="preserve">, </w:t>
      </w:r>
      <w:r>
        <w:rPr>
          <w:rFonts w:ascii="Consolas" w:hAnsi="Consolas"/>
          <w:color w:val="1F4E9C"/>
          <w:sz w:val="20"/>
        </w:rPr>
        <w:t>DownloadString</w:t>
      </w:r>
      <w:r>
        <w:t>,</w:t>
      </w:r>
    </w:p>
    <w:p w14:paraId="2690FD22" w14:textId="77777777" w:rsidR="00ED6A72" w:rsidRDefault="00AE047D">
      <w:r>
        <w:rPr>
          <w:rFonts w:ascii="Consolas" w:hAnsi="Consolas"/>
          <w:color w:val="1F4E9C"/>
          <w:sz w:val="20"/>
        </w:rPr>
        <w:t>certutil -urlcache</w:t>
      </w:r>
      <w:r>
        <w:t>, registry Run keys, macro auto-open, ransomware notes,</w:t>
      </w:r>
    </w:p>
    <w:p w14:paraId="234BDB6B" w14:textId="77777777" w:rsidR="00ED6A72" w:rsidRDefault="00AE047D">
      <w:r>
        <w:t>reverse shells, crypto wallets) and extracts embedded URLs and IP addresses.</w:t>
      </w:r>
    </w:p>
    <w:p w14:paraId="302D5816" w14:textId="77777777" w:rsidR="00ED6A72" w:rsidRDefault="00AE047D">
      <w:pPr>
        <w:pStyle w:val="Heading3"/>
      </w:pPr>
      <w:r>
        <w:t>9.4 Log monitor</w:t>
      </w:r>
    </w:p>
    <w:p w14:paraId="56991104" w14:textId="77777777" w:rsidR="00ED6A72" w:rsidRDefault="00AE047D">
      <w:r>
        <w:rPr>
          <w:rFonts w:ascii="Consolas" w:hAnsi="Consolas"/>
          <w:color w:val="1F4E9C"/>
          <w:sz w:val="20"/>
        </w:rPr>
        <w:t>analyze_log()</w:t>
      </w:r>
      <w:r>
        <w:t xml:space="preserve"> parses Apache/Nginx combined logs and Linu</w:t>
      </w:r>
      <w:r>
        <w:t xml:space="preserve">x </w:t>
      </w:r>
      <w:r>
        <w:rPr>
          <w:rFonts w:ascii="Consolas" w:hAnsi="Consolas"/>
          <w:color w:val="1F4E9C"/>
          <w:sz w:val="20"/>
        </w:rPr>
        <w:t>auth.log</w:t>
      </w:r>
      <w:r>
        <w:t>, reports the</w:t>
      </w:r>
    </w:p>
    <w:p w14:paraId="492EBC2A" w14:textId="77777777" w:rsidR="00ED6A72" w:rsidRDefault="00AE047D">
      <w:r>
        <w:t>percentage of lines it understood, and raises findings for SQL injection, XSS, path</w:t>
      </w:r>
    </w:p>
    <w:p w14:paraId="20F57ED0" w14:textId="77777777" w:rsidR="00ED6A72" w:rsidRDefault="00AE047D">
      <w:r>
        <w:t>traversal, command injection, sensitive-file probes, scanner user-agents, SSH brute</w:t>
      </w:r>
    </w:p>
    <w:p w14:paraId="050EA617" w14:textId="77777777" w:rsidR="00ED6A72" w:rsidRDefault="00AE047D">
      <w:r>
        <w:t>force, distributed brute force, login-after-failures, 404 floods</w:t>
      </w:r>
      <w:r>
        <w:t>, 401/403 bursts,</w:t>
      </w:r>
    </w:p>
    <w:p w14:paraId="1E06807F" w14:textId="77777777" w:rsidR="00ED6A72" w:rsidRDefault="00AE047D">
      <w:r>
        <w:t>5xx spikes and unusual volume.</w:t>
      </w:r>
    </w:p>
    <w:p w14:paraId="7A7C4E31" w14:textId="77777777" w:rsidR="00ED6A72" w:rsidRDefault="00AE047D">
      <w:pPr>
        <w:pStyle w:val="Heading3"/>
      </w:pPr>
      <w:r>
        <w:t>9.5 Shared report contract</w:t>
      </w:r>
    </w:p>
    <w:p w14:paraId="0DD0A7A3" w14:textId="77777777" w:rsidR="00ED6A72" w:rsidRDefault="00AE047D">
      <w:r>
        <w:t xml:space="preserve">Every toolkit module returns the same </w:t>
      </w:r>
      <w:r>
        <w:rPr>
          <w:rFonts w:ascii="Consolas" w:hAnsi="Consolas"/>
          <w:color w:val="1F4E9C"/>
          <w:sz w:val="20"/>
        </w:rPr>
        <w:t>ToolReport</w:t>
      </w:r>
      <w:r>
        <w:t xml:space="preserve">: </w:t>
      </w:r>
      <w:r>
        <w:rPr>
          <w:rFonts w:ascii="Consolas" w:hAnsi="Consolas"/>
          <w:color w:val="1F4E9C"/>
          <w:sz w:val="20"/>
        </w:rPr>
        <w:t>kind</w:t>
      </w:r>
      <w:r>
        <w:t xml:space="preserve">, </w:t>
      </w:r>
      <w:r>
        <w:rPr>
          <w:rFonts w:ascii="Consolas" w:hAnsi="Consolas"/>
          <w:color w:val="1F4E9C"/>
          <w:sz w:val="20"/>
        </w:rPr>
        <w:t>title</w:t>
      </w:r>
      <w:r>
        <w:t xml:space="preserve">, </w:t>
      </w:r>
      <w:r>
        <w:rPr>
          <w:rFonts w:ascii="Consolas" w:hAnsi="Consolas"/>
          <w:color w:val="1F4E9C"/>
          <w:sz w:val="20"/>
        </w:rPr>
        <w:t>risk</w:t>
      </w:r>
      <w:r>
        <w:t xml:space="preserve">, </w:t>
      </w:r>
      <w:r>
        <w:rPr>
          <w:rFonts w:ascii="Consolas" w:hAnsi="Consolas"/>
          <w:color w:val="1F4E9C"/>
          <w:sz w:val="20"/>
        </w:rPr>
        <w:t>score</w:t>
      </w:r>
      <w:r>
        <w:t>,</w:t>
      </w:r>
    </w:p>
    <w:p w14:paraId="18BBD92E" w14:textId="77777777" w:rsidR="00ED6A72" w:rsidRDefault="00AE047D">
      <w:r>
        <w:rPr>
          <w:rFonts w:ascii="Consolas" w:hAnsi="Consolas"/>
          <w:color w:val="1F4E9C"/>
          <w:sz w:val="20"/>
        </w:rPr>
        <w:t>grade</w:t>
      </w:r>
      <w:r>
        <w:t xml:space="preserve">, </w:t>
      </w:r>
      <w:r>
        <w:rPr>
          <w:rFonts w:ascii="Consolas" w:hAnsi="Consolas"/>
          <w:color w:val="1F4E9C"/>
          <w:sz w:val="20"/>
        </w:rPr>
        <w:t>summary</w:t>
      </w:r>
      <w:r>
        <w:t xml:space="preserve">, </w:t>
      </w:r>
      <w:r>
        <w:rPr>
          <w:rFonts w:ascii="Consolas" w:hAnsi="Consolas"/>
          <w:color w:val="1F4E9C"/>
          <w:sz w:val="20"/>
        </w:rPr>
        <w:t>findings</w:t>
      </w:r>
      <w:r>
        <w:t xml:space="preserve">, </w:t>
      </w:r>
      <w:r>
        <w:rPr>
          <w:rFonts w:ascii="Consolas" w:hAnsi="Consolas"/>
          <w:color w:val="1F4E9C"/>
          <w:sz w:val="20"/>
        </w:rPr>
        <w:t>details</w:t>
      </w:r>
      <w:r>
        <w:t xml:space="preserve">, </w:t>
      </w:r>
      <w:r>
        <w:rPr>
          <w:rFonts w:ascii="Consolas" w:hAnsi="Consolas"/>
          <w:color w:val="1F4E9C"/>
          <w:sz w:val="20"/>
        </w:rPr>
        <w:t>advice</w:t>
      </w:r>
      <w:r>
        <w:t xml:space="preserve">, </w:t>
      </w:r>
      <w:r>
        <w:rPr>
          <w:rFonts w:ascii="Consolas" w:hAnsi="Consolas"/>
          <w:color w:val="1F4E9C"/>
          <w:sz w:val="20"/>
        </w:rPr>
        <w:t>meta</w:t>
      </w:r>
      <w:r>
        <w:t>. The Flask API, the CLI</w:t>
      </w:r>
    </w:p>
    <w:p w14:paraId="79877FB1" w14:textId="77777777" w:rsidR="00ED6A72" w:rsidRDefault="00AE047D">
      <w:r>
        <w:t xml:space="preserve">and the dashboard all </w:t>
      </w:r>
      <w:r>
        <w:t>consume this one shape, so adding a future tool requires no</w:t>
      </w:r>
    </w:p>
    <w:p w14:paraId="5E3A9C2A" w14:textId="77777777" w:rsidR="00ED6A72" w:rsidRDefault="00AE047D">
      <w:r>
        <w:t>changes to the presentation layer.</w:t>
      </w:r>
    </w:p>
    <w:p w14:paraId="0985E2A2" w14:textId="77777777" w:rsidR="00ED6A72" w:rsidRDefault="00ED6A72">
      <w:pPr>
        <w:pBdr>
          <w:bottom w:val="single" w:sz="6" w:space="2" w:color="C9D3E4"/>
        </w:pBdr>
      </w:pPr>
    </w:p>
    <w:p w14:paraId="70541F7D" w14:textId="77777777" w:rsidR="00ED6A72" w:rsidRDefault="00AE047D">
      <w:pPr>
        <w:pStyle w:val="Heading2"/>
      </w:pPr>
      <w:bookmarkStart w:id="9" w:name="_Toc243850216"/>
      <w:r>
        <w:t>10. Machine Learning Design</w:t>
      </w:r>
      <w:bookmarkEnd w:id="9"/>
    </w:p>
    <w:p w14:paraId="6648F8EA" w14:textId="77777777" w:rsidR="00ED6A72" w:rsidRDefault="00AE047D">
      <w:pPr>
        <w:pStyle w:val="Heading3"/>
      </w:pPr>
      <w:r>
        <w:t>10.1 The 27 URL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ED6A72" w14:paraId="078A7727" w14:textId="77777777">
        <w:trPr>
          <w:jc w:val="center"/>
        </w:trPr>
        <w:tc>
          <w:tcPr>
            <w:tcW w:w="4706" w:type="dxa"/>
            <w:shd w:val="clear" w:color="auto" w:fill="1F4E9C"/>
          </w:tcPr>
          <w:p w14:paraId="1882289D" w14:textId="77777777" w:rsidR="00ED6A72" w:rsidRDefault="00AE047D"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4706" w:type="dxa"/>
            <w:shd w:val="clear" w:color="auto" w:fill="1F4E9C"/>
          </w:tcPr>
          <w:p w14:paraId="545CCF53" w14:textId="77777777" w:rsidR="00ED6A72" w:rsidRDefault="00AE047D">
            <w:r>
              <w:rPr>
                <w:b/>
                <w:color w:val="FFFFFF"/>
                <w:sz w:val="19"/>
              </w:rPr>
              <w:t>Features</w:t>
            </w:r>
          </w:p>
        </w:tc>
      </w:tr>
      <w:tr w:rsidR="00ED6A72" w14:paraId="19A1ACBF" w14:textId="77777777">
        <w:trPr>
          <w:jc w:val="center"/>
        </w:trPr>
        <w:tc>
          <w:tcPr>
            <w:tcW w:w="4706" w:type="dxa"/>
          </w:tcPr>
          <w:p w14:paraId="6609B808" w14:textId="77777777" w:rsidR="00ED6A72" w:rsidRDefault="00AE047D">
            <w:r>
              <w:rPr>
                <w:b/>
                <w:sz w:val="19"/>
              </w:rPr>
              <w:t>Length</w:t>
            </w:r>
          </w:p>
        </w:tc>
        <w:tc>
          <w:tcPr>
            <w:tcW w:w="4706" w:type="dxa"/>
          </w:tcPr>
          <w:p w14:paraId="1DE5F2D6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url_length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C"/>
                <w:sz w:val="18"/>
              </w:rPr>
              <w:t>host_length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C"/>
                <w:sz w:val="18"/>
              </w:rPr>
              <w:t>path_length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C"/>
                <w:sz w:val="18"/>
              </w:rPr>
              <w:t>query_length</w:t>
            </w:r>
          </w:p>
        </w:tc>
      </w:tr>
      <w:tr w:rsidR="00ED6A72" w14:paraId="458B1101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6A6CED48" w14:textId="77777777" w:rsidR="00ED6A72" w:rsidRDefault="00AE047D">
            <w:r>
              <w:rPr>
                <w:b/>
                <w:sz w:val="19"/>
              </w:rPr>
              <w:t>Structure</w:t>
            </w:r>
          </w:p>
        </w:tc>
        <w:tc>
          <w:tcPr>
            <w:tcW w:w="4706" w:type="dxa"/>
            <w:shd w:val="clear" w:color="auto" w:fill="EEF3FB"/>
          </w:tcPr>
          <w:p w14:paraId="6FD7D173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num_dots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C"/>
                <w:sz w:val="18"/>
              </w:rPr>
              <w:t>num_subdomains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C"/>
                <w:sz w:val="18"/>
              </w:rPr>
              <w:t>num_hyphens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C"/>
                <w:sz w:val="18"/>
              </w:rPr>
              <w:lastRenderedPageBreak/>
              <w:t>num_digits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C"/>
                <w:sz w:val="18"/>
              </w:rPr>
              <w:t>digit_ratio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C"/>
                <w:sz w:val="18"/>
              </w:rPr>
              <w:t>num_slashes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C"/>
                <w:sz w:val="18"/>
              </w:rPr>
              <w:t>path_depth</w:t>
            </w:r>
          </w:p>
        </w:tc>
      </w:tr>
      <w:tr w:rsidR="00ED6A72" w14:paraId="43AC4983" w14:textId="77777777">
        <w:trPr>
          <w:jc w:val="center"/>
        </w:trPr>
        <w:tc>
          <w:tcPr>
            <w:tcW w:w="4706" w:type="dxa"/>
          </w:tcPr>
          <w:p w14:paraId="03182052" w14:textId="77777777" w:rsidR="00ED6A72" w:rsidRDefault="00AE047D">
            <w:r>
              <w:rPr>
                <w:b/>
                <w:sz w:val="19"/>
              </w:rPr>
              <w:lastRenderedPageBreak/>
              <w:t>Obfuscation</w:t>
            </w:r>
          </w:p>
        </w:tc>
        <w:tc>
          <w:tcPr>
            <w:tcW w:w="4706" w:type="dxa"/>
          </w:tcPr>
          <w:p w14:paraId="4F9C8BCE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num_at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C"/>
                <w:sz w:val="18"/>
              </w:rPr>
              <w:t>num_question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C"/>
                <w:sz w:val="18"/>
              </w:rPr>
              <w:t>num_equals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C"/>
                <w:sz w:val="18"/>
              </w:rPr>
              <w:t>num_percent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C"/>
                <w:sz w:val="18"/>
              </w:rPr>
              <w:t>num_ampersand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C"/>
                <w:sz w:val="18"/>
              </w:rPr>
              <w:t>non_ascii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C"/>
                <w:sz w:val="18"/>
              </w:rPr>
              <w:t>host_entropy</w:t>
            </w:r>
          </w:p>
        </w:tc>
      </w:tr>
      <w:tr w:rsidR="00ED6A72" w14:paraId="030406AD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438CF1BE" w14:textId="77777777" w:rsidR="00ED6A72" w:rsidRDefault="00AE047D">
            <w:r>
              <w:rPr>
                <w:b/>
                <w:sz w:val="19"/>
              </w:rPr>
              <w:t>Host tricks</w:t>
            </w:r>
          </w:p>
        </w:tc>
        <w:tc>
          <w:tcPr>
            <w:tcW w:w="4706" w:type="dxa"/>
            <w:shd w:val="clear" w:color="auto" w:fill="EEF3FB"/>
          </w:tcPr>
          <w:p w14:paraId="1122E6FC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has_ip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C"/>
                <w:sz w:val="18"/>
              </w:rPr>
              <w:t>has_userinfo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C"/>
                <w:sz w:val="18"/>
              </w:rPr>
              <w:t>has_punycode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C"/>
                <w:sz w:val="18"/>
              </w:rPr>
              <w:t>unusual_port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C"/>
                <w:sz w:val="18"/>
              </w:rPr>
              <w:t>has_https</w:t>
            </w:r>
          </w:p>
        </w:tc>
      </w:tr>
      <w:tr w:rsidR="00ED6A72" w14:paraId="3DAF002E" w14:textId="77777777">
        <w:trPr>
          <w:jc w:val="center"/>
        </w:trPr>
        <w:tc>
          <w:tcPr>
            <w:tcW w:w="4706" w:type="dxa"/>
          </w:tcPr>
          <w:p w14:paraId="4C80C602" w14:textId="77777777" w:rsidR="00ED6A72" w:rsidRDefault="00AE047D">
            <w:r>
              <w:rPr>
                <w:b/>
                <w:sz w:val="19"/>
              </w:rPr>
              <w:t>Reputation</w:t>
            </w:r>
          </w:p>
        </w:tc>
        <w:tc>
          <w:tcPr>
            <w:tcW w:w="4706" w:type="dxa"/>
          </w:tcPr>
          <w:p w14:paraId="03390630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keyword_count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C"/>
                <w:sz w:val="18"/>
              </w:rPr>
              <w:t>brand_in_host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C"/>
                <w:sz w:val="18"/>
              </w:rPr>
              <w:t>suspicious_tld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C"/>
                <w:sz w:val="18"/>
              </w:rPr>
              <w:t>is_shortener</w:t>
            </w:r>
          </w:p>
        </w:tc>
      </w:tr>
    </w:tbl>
    <w:p w14:paraId="7DA6CD03" w14:textId="77777777" w:rsidR="00ED6A72" w:rsidRDefault="00ED6A72"/>
    <w:p w14:paraId="0313D6F1" w14:textId="77777777" w:rsidR="00ED6A72" w:rsidRDefault="00AE047D">
      <w:pPr>
        <w:pStyle w:val="Heading3"/>
      </w:pPr>
      <w:r>
        <w:t>10.2 URL Pipeline</w:t>
      </w:r>
    </w:p>
    <w:p w14:paraId="2B298FED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>Raw URL</w:t>
      </w:r>
      <w:r>
        <w:rPr>
          <w:rFonts w:ascii="Consolas" w:hAnsi="Consolas"/>
          <w:color w:val="142846"/>
          <w:sz w:val="17"/>
        </w:rPr>
        <w:br/>
        <w:t xml:space="preserve">   ├──► HandcraftedUrlFeatures (27 values) ──► StandardScaler ──┐</w:t>
      </w:r>
      <w:r>
        <w:rPr>
          <w:rFonts w:ascii="Consolas" w:hAnsi="Consolas"/>
          <w:color w:val="142846"/>
          <w:sz w:val="17"/>
        </w:rPr>
        <w:br/>
        <w:t xml:space="preserve">   │                                                            ├──► FeatureUnion</w:t>
      </w:r>
      <w:r>
        <w:rPr>
          <w:rFonts w:ascii="Consolas" w:hAnsi="Consolas"/>
          <w:color w:val="142846"/>
          <w:sz w:val="17"/>
        </w:rPr>
        <w:br/>
        <w:t xml:space="preserve">   └──► TfidfVectorizer (char 3–5 grams, sublinear) ───────────┘</w:t>
      </w:r>
      <w:r>
        <w:rPr>
          <w:rFonts w:ascii="Consolas" w:hAnsi="Consolas"/>
          <w:color w:val="142846"/>
          <w:sz w:val="17"/>
        </w:rPr>
        <w:br/>
        <w:t xml:space="preserve">                                                                 │</w:t>
      </w:r>
      <w:r>
        <w:rPr>
          <w:rFonts w:ascii="Consolas" w:hAnsi="Consolas"/>
          <w:color w:val="142846"/>
          <w:sz w:val="17"/>
        </w:rPr>
        <w:br/>
        <w:t xml:space="preserve">                                                                 ▼</w:t>
      </w:r>
      <w:r>
        <w:rPr>
          <w:rFonts w:ascii="Consolas" w:hAnsi="Consolas"/>
          <w:color w:val="142846"/>
          <w:sz w:val="17"/>
        </w:rPr>
        <w:br/>
        <w:t xml:space="preserve">                                                    Logi</w:t>
      </w:r>
      <w:r>
        <w:rPr>
          <w:rFonts w:ascii="Consolas" w:hAnsi="Consolas"/>
          <w:color w:val="142846"/>
          <w:sz w:val="17"/>
        </w:rPr>
        <w:t>sticRegression</w:t>
      </w:r>
      <w:r>
        <w:rPr>
          <w:rFonts w:ascii="Consolas" w:hAnsi="Consolas"/>
          <w:color w:val="142846"/>
          <w:sz w:val="17"/>
        </w:rPr>
        <w:br/>
        <w:t xml:space="preserve">                                                    (class_weight="balanced")</w:t>
      </w:r>
    </w:p>
    <w:p w14:paraId="74834FAA" w14:textId="77777777" w:rsidR="00ED6A72" w:rsidRDefault="00AE047D">
      <w:pPr>
        <w:pStyle w:val="Heading3"/>
      </w:pPr>
      <w:r>
        <w:t>10.3 Email Pipeline</w:t>
      </w:r>
    </w:p>
    <w:p w14:paraId="6C94120F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>Subject + "\n" + Body</w:t>
      </w:r>
      <w:r>
        <w:rPr>
          <w:rFonts w:ascii="Consolas" w:hAnsi="Consolas"/>
          <w:color w:val="142846"/>
          <w:sz w:val="17"/>
        </w:rPr>
        <w:br/>
        <w:t xml:space="preserve">        │</w:t>
      </w:r>
      <w:r>
        <w:rPr>
          <w:rFonts w:ascii="Consolas" w:hAnsi="Consolas"/>
          <w:color w:val="142846"/>
          <w:sz w:val="17"/>
        </w:rPr>
        <w:br/>
        <w:t xml:space="preserve">        ▼</w:t>
      </w:r>
      <w:r>
        <w:rPr>
          <w:rFonts w:ascii="Consolas" w:hAnsi="Consolas"/>
          <w:color w:val="142846"/>
          <w:sz w:val="17"/>
        </w:rPr>
        <w:br/>
        <w:t>TfidfVectorizer (word 1–2 grams, English stop-words, sublinear)</w:t>
      </w:r>
      <w:r>
        <w:rPr>
          <w:rFonts w:ascii="Consolas" w:hAnsi="Consolas"/>
          <w:color w:val="142846"/>
          <w:sz w:val="17"/>
        </w:rPr>
        <w:br/>
        <w:t xml:space="preserve">        │</w:t>
      </w:r>
      <w:r>
        <w:rPr>
          <w:rFonts w:ascii="Consolas" w:hAnsi="Consolas"/>
          <w:color w:val="142846"/>
          <w:sz w:val="17"/>
        </w:rPr>
        <w:br/>
        <w:t xml:space="preserve">        ▼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t>LogisticRegression (class_weight="balanced")</w:t>
      </w:r>
    </w:p>
    <w:p w14:paraId="0785B979" w14:textId="77777777" w:rsidR="00ED6A72" w:rsidRDefault="00AE047D">
      <w:pPr>
        <w:pStyle w:val="Heading3"/>
      </w:pPr>
      <w:r>
        <w:t>10.4 Why Logistic Regression?</w:t>
      </w:r>
    </w:p>
    <w:p w14:paraId="3028F95A" w14:textId="77777777" w:rsidR="00ED6A72" w:rsidRDefault="00AE047D">
      <w:pPr>
        <w:pStyle w:val="ListBullet"/>
      </w:pPr>
      <w:r>
        <w:t xml:space="preserve">It is </w:t>
      </w:r>
      <w:r>
        <w:rPr>
          <w:b/>
        </w:rPr>
        <w:t>interpretable</w:t>
      </w:r>
      <w:r>
        <w:t xml:space="preserve"> — every prediction is a linear combination of weighted</w:t>
      </w:r>
    </w:p>
    <w:p w14:paraId="2EF2B37C" w14:textId="77777777" w:rsidR="00ED6A72" w:rsidRDefault="00AE047D">
      <w:r>
        <w:t xml:space="preserve">features, which makes the </w:t>
      </w:r>
      <w:r>
        <w:rPr>
          <w:rFonts w:ascii="Consolas" w:hAnsi="Consolas"/>
          <w:color w:val="1F4E9C"/>
          <w:sz w:val="20"/>
        </w:rPr>
        <w:t>coefficient × value</w:t>
      </w:r>
      <w:r>
        <w:t xml:space="preserve"> explanation exact.</w:t>
      </w:r>
    </w:p>
    <w:p w14:paraId="2FDC61F5" w14:textId="77777777" w:rsidR="00ED6A72" w:rsidRDefault="00AE047D">
      <w:pPr>
        <w:pStyle w:val="ListBullet"/>
      </w:pPr>
      <w:r>
        <w:t>It trains in under two seconds on the bun</w:t>
      </w:r>
      <w:r>
        <w:t>dled corpus.</w:t>
      </w:r>
    </w:p>
    <w:p w14:paraId="34A6B98A" w14:textId="77777777" w:rsidR="00ED6A72" w:rsidRDefault="00AE047D">
      <w:pPr>
        <w:pStyle w:val="ListBullet"/>
      </w:pPr>
      <w:r>
        <w:t>It performs strongly on high-dimensional sparse TF-IDF text data.</w:t>
      </w:r>
    </w:p>
    <w:p w14:paraId="7B28AC2F" w14:textId="77777777" w:rsidR="00ED6A72" w:rsidRDefault="00AE047D">
      <w:pPr>
        <w:pStyle w:val="Heading3"/>
      </w:pPr>
      <w:r>
        <w:t>10.5 Threat Vocabularies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ED6A72" w14:paraId="140F2643" w14:textId="77777777">
        <w:trPr>
          <w:jc w:val="center"/>
        </w:trPr>
        <w:tc>
          <w:tcPr>
            <w:tcW w:w="3137" w:type="dxa"/>
            <w:shd w:val="clear" w:color="auto" w:fill="1F4E9C"/>
          </w:tcPr>
          <w:p w14:paraId="62628B19" w14:textId="77777777" w:rsidR="00ED6A72" w:rsidRDefault="00AE047D">
            <w:r>
              <w:rPr>
                <w:b/>
                <w:color w:val="FFFFFF"/>
                <w:sz w:val="19"/>
              </w:rPr>
              <w:t>Vocabulary</w:t>
            </w:r>
          </w:p>
        </w:tc>
        <w:tc>
          <w:tcPr>
            <w:tcW w:w="3137" w:type="dxa"/>
            <w:shd w:val="clear" w:color="auto" w:fill="1F4E9C"/>
          </w:tcPr>
          <w:p w14:paraId="797F1A04" w14:textId="77777777" w:rsidR="00ED6A72" w:rsidRDefault="00AE047D"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w="3137" w:type="dxa"/>
            <w:shd w:val="clear" w:color="auto" w:fill="1F4E9C"/>
          </w:tcPr>
          <w:p w14:paraId="1C1606CA" w14:textId="77777777" w:rsidR="00ED6A72" w:rsidRDefault="00AE047D">
            <w:r>
              <w:rPr>
                <w:b/>
                <w:color w:val="FFFFFF"/>
                <w:sz w:val="19"/>
              </w:rPr>
              <w:t>Example entries</w:t>
            </w:r>
          </w:p>
        </w:tc>
      </w:tr>
      <w:tr w:rsidR="00ED6A72" w14:paraId="4DCED15B" w14:textId="77777777">
        <w:trPr>
          <w:jc w:val="center"/>
        </w:trPr>
        <w:tc>
          <w:tcPr>
            <w:tcW w:w="3137" w:type="dxa"/>
          </w:tcPr>
          <w:p w14:paraId="243B98A1" w14:textId="77777777" w:rsidR="00ED6A72" w:rsidRDefault="00AE047D">
            <w:r>
              <w:rPr>
                <w:sz w:val="19"/>
              </w:rPr>
              <w:t>Suspicious keywords</w:t>
            </w:r>
          </w:p>
        </w:tc>
        <w:tc>
          <w:tcPr>
            <w:tcW w:w="3137" w:type="dxa"/>
          </w:tcPr>
          <w:p w14:paraId="1D5B2C7C" w14:textId="77777777" w:rsidR="00ED6A72" w:rsidRDefault="00AE047D">
            <w:r>
              <w:rPr>
                <w:sz w:val="19"/>
              </w:rPr>
              <w:t>40</w:t>
            </w:r>
          </w:p>
        </w:tc>
        <w:tc>
          <w:tcPr>
            <w:tcW w:w="3137" w:type="dxa"/>
          </w:tcPr>
          <w:p w14:paraId="4DC65C46" w14:textId="77777777" w:rsidR="00ED6A72" w:rsidRDefault="00AE047D">
            <w:r>
              <w:rPr>
                <w:sz w:val="19"/>
              </w:rPr>
              <w:t>login, verify, account, suspended, webscr, otp</w:t>
            </w:r>
          </w:p>
        </w:tc>
      </w:tr>
      <w:tr w:rsidR="00ED6A72" w14:paraId="37F0A667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1242676E" w14:textId="77777777" w:rsidR="00ED6A72" w:rsidRDefault="00AE047D">
            <w:r>
              <w:rPr>
                <w:sz w:val="19"/>
              </w:rPr>
              <w:t>URL shorteners</w:t>
            </w:r>
          </w:p>
        </w:tc>
        <w:tc>
          <w:tcPr>
            <w:tcW w:w="3137" w:type="dxa"/>
            <w:shd w:val="clear" w:color="auto" w:fill="EEF3FB"/>
          </w:tcPr>
          <w:p w14:paraId="1886927F" w14:textId="77777777" w:rsidR="00ED6A72" w:rsidRDefault="00AE047D">
            <w:r>
              <w:rPr>
                <w:sz w:val="19"/>
              </w:rPr>
              <w:t>15</w:t>
            </w:r>
          </w:p>
        </w:tc>
        <w:tc>
          <w:tcPr>
            <w:tcW w:w="3137" w:type="dxa"/>
            <w:shd w:val="clear" w:color="auto" w:fill="EEF3FB"/>
          </w:tcPr>
          <w:p w14:paraId="7DAEDA10" w14:textId="77777777" w:rsidR="00ED6A72" w:rsidRDefault="00AE047D">
            <w:r>
              <w:rPr>
                <w:sz w:val="19"/>
              </w:rPr>
              <w:t xml:space="preserve">bit.ly, </w:t>
            </w:r>
            <w:r>
              <w:rPr>
                <w:sz w:val="19"/>
              </w:rPr>
              <w:t>tinyurl.com, goo.gl, t.co, rb.gy</w:t>
            </w:r>
          </w:p>
        </w:tc>
      </w:tr>
      <w:tr w:rsidR="00ED6A72" w14:paraId="7757DD03" w14:textId="77777777">
        <w:trPr>
          <w:jc w:val="center"/>
        </w:trPr>
        <w:tc>
          <w:tcPr>
            <w:tcW w:w="3137" w:type="dxa"/>
          </w:tcPr>
          <w:p w14:paraId="262C8A5F" w14:textId="77777777" w:rsidR="00ED6A72" w:rsidRDefault="00AE047D">
            <w:r>
              <w:rPr>
                <w:sz w:val="19"/>
              </w:rPr>
              <w:t>High-abuse TLDs</w:t>
            </w:r>
          </w:p>
        </w:tc>
        <w:tc>
          <w:tcPr>
            <w:tcW w:w="3137" w:type="dxa"/>
          </w:tcPr>
          <w:p w14:paraId="15C526E5" w14:textId="77777777" w:rsidR="00ED6A72" w:rsidRDefault="00AE047D">
            <w:r>
              <w:rPr>
                <w:sz w:val="19"/>
              </w:rPr>
              <w:t>33</w:t>
            </w:r>
          </w:p>
        </w:tc>
        <w:tc>
          <w:tcPr>
            <w:tcW w:w="3137" w:type="dxa"/>
          </w:tcPr>
          <w:p w14:paraId="4771E480" w14:textId="77777777" w:rsidR="00ED6A72" w:rsidRDefault="00AE047D">
            <w:r>
              <w:rPr>
                <w:sz w:val="19"/>
              </w:rPr>
              <w:t>.tk, .ml, .ga, .cf, .xyz, .top, .zip</w:t>
            </w:r>
          </w:p>
        </w:tc>
      </w:tr>
      <w:tr w:rsidR="00ED6A72" w14:paraId="71043A66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00C6A61E" w14:textId="77777777" w:rsidR="00ED6A72" w:rsidRDefault="00AE047D">
            <w:r>
              <w:rPr>
                <w:sz w:val="19"/>
              </w:rPr>
              <w:t>Impersonated brands</w:t>
            </w:r>
          </w:p>
        </w:tc>
        <w:tc>
          <w:tcPr>
            <w:tcW w:w="3137" w:type="dxa"/>
            <w:shd w:val="clear" w:color="auto" w:fill="EEF3FB"/>
          </w:tcPr>
          <w:p w14:paraId="5FDF8146" w14:textId="77777777" w:rsidR="00ED6A72" w:rsidRDefault="00AE047D">
            <w:r>
              <w:rPr>
                <w:sz w:val="19"/>
              </w:rPr>
              <w:t>32</w:t>
            </w:r>
          </w:p>
        </w:tc>
        <w:tc>
          <w:tcPr>
            <w:tcW w:w="3137" w:type="dxa"/>
            <w:shd w:val="clear" w:color="auto" w:fill="EEF3FB"/>
          </w:tcPr>
          <w:p w14:paraId="1C6F3300" w14:textId="77777777" w:rsidR="00ED6A72" w:rsidRDefault="00AE047D">
            <w:r>
              <w:rPr>
                <w:sz w:val="19"/>
              </w:rPr>
              <w:t>paypal, microsoft, apple, amazon, dhl, coinbase</w:t>
            </w:r>
          </w:p>
        </w:tc>
      </w:tr>
      <w:tr w:rsidR="00ED6A72" w14:paraId="7C34B4D1" w14:textId="77777777">
        <w:trPr>
          <w:jc w:val="center"/>
        </w:trPr>
        <w:tc>
          <w:tcPr>
            <w:tcW w:w="3137" w:type="dxa"/>
          </w:tcPr>
          <w:p w14:paraId="4A414C1F" w14:textId="77777777" w:rsidR="00ED6A72" w:rsidRDefault="00AE047D">
            <w:r>
              <w:rPr>
                <w:sz w:val="19"/>
              </w:rPr>
              <w:t>Trusted domains</w:t>
            </w:r>
          </w:p>
        </w:tc>
        <w:tc>
          <w:tcPr>
            <w:tcW w:w="3137" w:type="dxa"/>
          </w:tcPr>
          <w:p w14:paraId="46121ED9" w14:textId="77777777" w:rsidR="00ED6A72" w:rsidRDefault="00AE047D">
            <w:r>
              <w:rPr>
                <w:sz w:val="19"/>
              </w:rPr>
              <w:t>53</w:t>
            </w:r>
          </w:p>
        </w:tc>
        <w:tc>
          <w:tcPr>
            <w:tcW w:w="3137" w:type="dxa"/>
          </w:tcPr>
          <w:p w14:paraId="40363FA7" w14:textId="77777777" w:rsidR="00ED6A72" w:rsidRDefault="00AE047D">
            <w:r>
              <w:rPr>
                <w:sz w:val="19"/>
              </w:rPr>
              <w:t>google.com, github.com, paypal.com, docusign.com</w:t>
            </w:r>
          </w:p>
        </w:tc>
      </w:tr>
    </w:tbl>
    <w:p w14:paraId="0D09BD40" w14:textId="77777777" w:rsidR="00ED6A72" w:rsidRDefault="00ED6A72"/>
    <w:p w14:paraId="49ADF586" w14:textId="77777777" w:rsidR="00ED6A72" w:rsidRDefault="00ED6A72">
      <w:pPr>
        <w:pBdr>
          <w:bottom w:val="single" w:sz="6" w:space="2" w:color="C9D3E4"/>
        </w:pBdr>
      </w:pPr>
    </w:p>
    <w:p w14:paraId="31B0F524" w14:textId="77777777" w:rsidR="00ED6A72" w:rsidRDefault="00AE047D">
      <w:pPr>
        <w:pStyle w:val="Heading2"/>
      </w:pPr>
      <w:bookmarkStart w:id="10" w:name="_Toc243850217"/>
      <w:r>
        <w:lastRenderedPageBreak/>
        <w:t xml:space="preserve">11. </w:t>
      </w:r>
      <w:r>
        <w:t>Implementation Details</w:t>
      </w:r>
      <w:bookmarkEnd w:id="10"/>
    </w:p>
    <w:p w14:paraId="6CB92949" w14:textId="77777777" w:rsidR="00ED6A72" w:rsidRDefault="00AE047D">
      <w:pPr>
        <w:pStyle w:val="Heading3"/>
      </w:pPr>
      <w:r>
        <w:t>11.1 URL Rule Codes (18 total)</w:t>
      </w:r>
    </w:p>
    <w:p w14:paraId="1671D31A" w14:textId="77777777" w:rsidR="00ED6A72" w:rsidRDefault="00AE047D">
      <w:r>
        <w:rPr>
          <w:rFonts w:ascii="Consolas" w:hAnsi="Consolas"/>
          <w:color w:val="1F4E9C"/>
          <w:sz w:val="20"/>
        </w:rPr>
        <w:t>ip_host</w:t>
      </w:r>
      <w:r>
        <w:t xml:space="preserve"> · </w:t>
      </w:r>
      <w:r>
        <w:rPr>
          <w:rFonts w:ascii="Consolas" w:hAnsi="Consolas"/>
          <w:color w:val="1F4E9C"/>
          <w:sz w:val="20"/>
        </w:rPr>
        <w:t>userinfo</w:t>
      </w:r>
      <w:r>
        <w:t xml:space="preserve"> · </w:t>
      </w:r>
      <w:r>
        <w:rPr>
          <w:rFonts w:ascii="Consolas" w:hAnsi="Consolas"/>
          <w:color w:val="1F4E9C"/>
          <w:sz w:val="20"/>
        </w:rPr>
        <w:t>punycode</w:t>
      </w:r>
      <w:r>
        <w:t xml:space="preserve"> · </w:t>
      </w:r>
      <w:r>
        <w:rPr>
          <w:rFonts w:ascii="Consolas" w:hAnsi="Consolas"/>
          <w:color w:val="1F4E9C"/>
          <w:sz w:val="20"/>
        </w:rPr>
        <w:t>unusual_port</w:t>
      </w:r>
      <w:r>
        <w:t xml:space="preserve"> · </w:t>
      </w:r>
      <w:r>
        <w:rPr>
          <w:rFonts w:ascii="Consolas" w:hAnsi="Consolas"/>
          <w:color w:val="1F4E9C"/>
          <w:sz w:val="20"/>
        </w:rPr>
        <w:t>brand_spoof</w:t>
      </w:r>
      <w:r>
        <w:t xml:space="preserve"> ·</w:t>
      </w:r>
    </w:p>
    <w:p w14:paraId="27BC5068" w14:textId="77777777" w:rsidR="00ED6A72" w:rsidRDefault="00AE047D">
      <w:r>
        <w:rPr>
          <w:rFonts w:ascii="Consolas" w:hAnsi="Consolas"/>
          <w:color w:val="1F4E9C"/>
          <w:sz w:val="20"/>
        </w:rPr>
        <w:t>suspicious_tld</w:t>
      </w:r>
      <w:r>
        <w:t xml:space="preserve"> · </w:t>
      </w:r>
      <w:r>
        <w:rPr>
          <w:rFonts w:ascii="Consolas" w:hAnsi="Consolas"/>
          <w:color w:val="1F4E9C"/>
          <w:sz w:val="20"/>
        </w:rPr>
        <w:t>deep_subdomains</w:t>
      </w:r>
      <w:r>
        <w:t xml:space="preserve"> · </w:t>
      </w:r>
      <w:r>
        <w:rPr>
          <w:rFonts w:ascii="Consolas" w:hAnsi="Consolas"/>
          <w:color w:val="1F4E9C"/>
          <w:sz w:val="20"/>
        </w:rPr>
        <w:t>hyphen_heavy</w:t>
      </w:r>
      <w:r>
        <w:t xml:space="preserve"> · </w:t>
      </w:r>
      <w:r>
        <w:rPr>
          <w:rFonts w:ascii="Consolas" w:hAnsi="Consolas"/>
          <w:color w:val="1F4E9C"/>
          <w:sz w:val="20"/>
        </w:rPr>
        <w:t>no_https</w:t>
      </w:r>
      <w:r>
        <w:t xml:space="preserve"> ·</w:t>
      </w:r>
    </w:p>
    <w:p w14:paraId="7E6575F3" w14:textId="77777777" w:rsidR="00ED6A72" w:rsidRDefault="00AE047D">
      <w:r>
        <w:rPr>
          <w:rFonts w:ascii="Consolas" w:hAnsi="Consolas"/>
          <w:color w:val="1F4E9C"/>
          <w:sz w:val="20"/>
        </w:rPr>
        <w:t>shortener</w:t>
      </w:r>
      <w:r>
        <w:t xml:space="preserve"> · </w:t>
      </w:r>
      <w:r>
        <w:rPr>
          <w:rFonts w:ascii="Consolas" w:hAnsi="Consolas"/>
          <w:color w:val="1F4E9C"/>
          <w:sz w:val="20"/>
        </w:rPr>
        <w:t>encoded_host</w:t>
      </w:r>
      <w:r>
        <w:t xml:space="preserve"> · </w:t>
      </w:r>
      <w:r>
        <w:rPr>
          <w:rFonts w:ascii="Consolas" w:hAnsi="Consolas"/>
          <w:color w:val="1F4E9C"/>
          <w:sz w:val="20"/>
        </w:rPr>
        <w:t>very_long_url</w:t>
      </w:r>
      <w:r>
        <w:t xml:space="preserve"> · </w:t>
      </w:r>
      <w:r>
        <w:rPr>
          <w:rFonts w:ascii="Consolas" w:hAnsi="Consolas"/>
          <w:color w:val="1F4E9C"/>
          <w:sz w:val="20"/>
        </w:rPr>
        <w:t>long_url</w:t>
      </w:r>
      <w:r>
        <w:t xml:space="preserve"> · </w:t>
      </w:r>
      <w:r>
        <w:rPr>
          <w:rFonts w:ascii="Consolas" w:hAnsi="Consolas"/>
          <w:color w:val="1F4E9C"/>
          <w:sz w:val="20"/>
        </w:rPr>
        <w:t>digit_soup</w:t>
      </w:r>
      <w:r>
        <w:t xml:space="preserve"> ·</w:t>
      </w:r>
    </w:p>
    <w:p w14:paraId="156AF91F" w14:textId="77777777" w:rsidR="00ED6A72" w:rsidRDefault="00AE047D">
      <w:r>
        <w:rPr>
          <w:rFonts w:ascii="Consolas" w:hAnsi="Consolas"/>
          <w:color w:val="1F4E9C"/>
          <w:sz w:val="20"/>
        </w:rPr>
        <w:t>keywords</w:t>
      </w:r>
      <w:r>
        <w:t xml:space="preserve"> · </w:t>
      </w:r>
      <w:r>
        <w:rPr>
          <w:rFonts w:ascii="Consolas" w:hAnsi="Consolas"/>
          <w:color w:val="1F4E9C"/>
          <w:sz w:val="20"/>
        </w:rPr>
        <w:t>trusted_domain</w:t>
      </w:r>
      <w:r>
        <w:t xml:space="preserve"> · </w:t>
      </w:r>
      <w:r>
        <w:rPr>
          <w:rFonts w:ascii="Consolas" w:hAnsi="Consolas"/>
          <w:color w:val="1F4E9C"/>
          <w:sz w:val="20"/>
        </w:rPr>
        <w:t>https</w:t>
      </w:r>
      <w:r>
        <w:t xml:space="preserve"> · </w:t>
      </w:r>
      <w:r>
        <w:rPr>
          <w:rFonts w:ascii="Consolas" w:hAnsi="Consolas"/>
          <w:color w:val="1F4E9C"/>
          <w:sz w:val="20"/>
        </w:rPr>
        <w:t>clean_structure</w:t>
      </w:r>
    </w:p>
    <w:p w14:paraId="43E3C7E5" w14:textId="77777777" w:rsidR="00ED6A72" w:rsidRDefault="00AE047D">
      <w:pPr>
        <w:pStyle w:val="Heading3"/>
      </w:pPr>
      <w:r>
        <w:t>11.2 Email Rule Codes (30+ total)</w:t>
      </w:r>
    </w:p>
    <w:p w14:paraId="1478676C" w14:textId="77777777" w:rsidR="00ED6A72" w:rsidRDefault="00AE047D">
      <w:r>
        <w:rPr>
          <w:b/>
        </w:rPr>
        <w:t>Authentication:</w:t>
      </w:r>
      <w:r>
        <w:t xml:space="preserve"> </w:t>
      </w:r>
      <w:r>
        <w:rPr>
          <w:rFonts w:ascii="Consolas" w:hAnsi="Consolas"/>
          <w:color w:val="1F4E9C"/>
          <w:sz w:val="20"/>
        </w:rPr>
        <w:t>spf_fail</w:t>
      </w:r>
      <w:r>
        <w:t xml:space="preserve"> · </w:t>
      </w:r>
      <w:r>
        <w:rPr>
          <w:rFonts w:ascii="Consolas" w:hAnsi="Consolas"/>
          <w:color w:val="1F4E9C"/>
          <w:sz w:val="20"/>
        </w:rPr>
        <w:t>spf_softfail</w:t>
      </w:r>
      <w:r>
        <w:t xml:space="preserve"> · </w:t>
      </w:r>
      <w:r>
        <w:rPr>
          <w:rFonts w:ascii="Consolas" w:hAnsi="Consolas"/>
          <w:color w:val="1F4E9C"/>
          <w:sz w:val="20"/>
        </w:rPr>
        <w:t>spf_none</w:t>
      </w:r>
      <w:r>
        <w:t xml:space="preserve"> · </w:t>
      </w:r>
      <w:r>
        <w:rPr>
          <w:rFonts w:ascii="Consolas" w:hAnsi="Consolas"/>
          <w:color w:val="1F4E9C"/>
          <w:sz w:val="20"/>
        </w:rPr>
        <w:t>spf_pass</w:t>
      </w:r>
      <w:r>
        <w:t xml:space="preserve"> ·</w:t>
      </w:r>
    </w:p>
    <w:p w14:paraId="6A245BCB" w14:textId="77777777" w:rsidR="00ED6A72" w:rsidRDefault="00AE047D">
      <w:r>
        <w:rPr>
          <w:rFonts w:ascii="Consolas" w:hAnsi="Consolas"/>
          <w:color w:val="1F4E9C"/>
          <w:sz w:val="20"/>
        </w:rPr>
        <w:t>dkim_fail</w:t>
      </w:r>
      <w:r>
        <w:t xml:space="preserve"> · </w:t>
      </w:r>
      <w:r>
        <w:rPr>
          <w:rFonts w:ascii="Consolas" w:hAnsi="Consolas"/>
          <w:color w:val="1F4E9C"/>
          <w:sz w:val="20"/>
        </w:rPr>
        <w:t>dkim_pass</w:t>
      </w:r>
      <w:r>
        <w:t xml:space="preserve"> · </w:t>
      </w:r>
      <w:r>
        <w:rPr>
          <w:rFonts w:ascii="Consolas" w:hAnsi="Consolas"/>
          <w:color w:val="1F4E9C"/>
          <w:sz w:val="20"/>
        </w:rPr>
        <w:t>dmarc_fail</w:t>
      </w:r>
      <w:r>
        <w:t xml:space="preserve"> · </w:t>
      </w:r>
      <w:r>
        <w:rPr>
          <w:rFonts w:ascii="Consolas" w:hAnsi="Consolas"/>
          <w:color w:val="1F4E9C"/>
          <w:sz w:val="20"/>
        </w:rPr>
        <w:t>dmarc_pass</w:t>
      </w:r>
    </w:p>
    <w:p w14:paraId="0FE2787B" w14:textId="77777777" w:rsidR="00ED6A72" w:rsidRDefault="00AE047D">
      <w:r>
        <w:rPr>
          <w:b/>
        </w:rPr>
        <w:t>Identity:</w:t>
      </w:r>
      <w:r>
        <w:t xml:space="preserve"> </w:t>
      </w:r>
      <w:r>
        <w:rPr>
          <w:rFonts w:ascii="Consolas" w:hAnsi="Consolas"/>
          <w:color w:val="1F4E9C"/>
          <w:sz w:val="20"/>
        </w:rPr>
        <w:t>display_name_spoof</w:t>
      </w:r>
      <w:r>
        <w:t xml:space="preserve"> · </w:t>
      </w:r>
      <w:r>
        <w:rPr>
          <w:rFonts w:ascii="Consolas" w:hAnsi="Consolas"/>
          <w:color w:val="1F4E9C"/>
          <w:sz w:val="20"/>
        </w:rPr>
        <w:t>return_path_mismatch</w:t>
      </w:r>
      <w:r>
        <w:t xml:space="preserve"> · </w:t>
      </w:r>
      <w:r>
        <w:rPr>
          <w:rFonts w:ascii="Consolas" w:hAnsi="Consolas"/>
          <w:color w:val="1F4E9C"/>
          <w:sz w:val="20"/>
        </w:rPr>
        <w:t>retu</w:t>
      </w:r>
      <w:r>
        <w:rPr>
          <w:rFonts w:ascii="Consolas" w:hAnsi="Consolas"/>
          <w:color w:val="1F4E9C"/>
          <w:sz w:val="20"/>
        </w:rPr>
        <w:t>rn_path_match</w:t>
      </w:r>
      <w:r>
        <w:t xml:space="preserve"> ·</w:t>
      </w:r>
    </w:p>
    <w:p w14:paraId="7E34B237" w14:textId="77777777" w:rsidR="00ED6A72" w:rsidRDefault="00AE047D">
      <w:r>
        <w:rPr>
          <w:rFonts w:ascii="Consolas" w:hAnsi="Consolas"/>
          <w:color w:val="1F4E9C"/>
          <w:sz w:val="20"/>
        </w:rPr>
        <w:t>reply_to_mismatch</w:t>
      </w:r>
      <w:r>
        <w:t xml:space="preserve"> · </w:t>
      </w:r>
      <w:r>
        <w:rPr>
          <w:rFonts w:ascii="Consolas" w:hAnsi="Consolas"/>
          <w:color w:val="1F4E9C"/>
          <w:sz w:val="20"/>
        </w:rPr>
        <w:t>msgid_mismatch</w:t>
      </w:r>
    </w:p>
    <w:p w14:paraId="46A5D646" w14:textId="77777777" w:rsidR="00ED6A72" w:rsidRDefault="00AE047D">
      <w:r>
        <w:rPr>
          <w:b/>
        </w:rPr>
        <w:t>Links:</w:t>
      </w:r>
      <w:r>
        <w:t xml:space="preserve"> </w:t>
      </w:r>
      <w:r>
        <w:rPr>
          <w:rFonts w:ascii="Consolas" w:hAnsi="Consolas"/>
          <w:color w:val="1F4E9C"/>
          <w:sz w:val="20"/>
        </w:rPr>
        <w:t>link_ip</w:t>
      </w:r>
      <w:r>
        <w:t xml:space="preserve"> · </w:t>
      </w:r>
      <w:r>
        <w:rPr>
          <w:rFonts w:ascii="Consolas" w:hAnsi="Consolas"/>
          <w:color w:val="1F4E9C"/>
          <w:sz w:val="20"/>
        </w:rPr>
        <w:t>link_http</w:t>
      </w:r>
      <w:r>
        <w:t xml:space="preserve"> · </w:t>
      </w:r>
      <w:r>
        <w:rPr>
          <w:rFonts w:ascii="Consolas" w:hAnsi="Consolas"/>
          <w:color w:val="1F4E9C"/>
          <w:sz w:val="20"/>
        </w:rPr>
        <w:t>link_shortened</w:t>
      </w:r>
      <w:r>
        <w:t xml:space="preserve"> · </w:t>
      </w:r>
      <w:r>
        <w:rPr>
          <w:rFonts w:ascii="Consolas" w:hAnsi="Consolas"/>
          <w:color w:val="1F4E9C"/>
          <w:sz w:val="20"/>
        </w:rPr>
        <w:t>link_bad_tld</w:t>
      </w:r>
      <w:r>
        <w:t xml:space="preserve"> ·</w:t>
      </w:r>
    </w:p>
    <w:p w14:paraId="631A23A7" w14:textId="77777777" w:rsidR="00ED6A72" w:rsidRDefault="00AE047D">
      <w:r>
        <w:rPr>
          <w:rFonts w:ascii="Consolas" w:hAnsi="Consolas"/>
          <w:color w:val="1F4E9C"/>
          <w:sz w:val="20"/>
        </w:rPr>
        <w:t>link_brand_mismatch</w:t>
      </w:r>
      <w:r>
        <w:t xml:space="preserve"> · </w:t>
      </w:r>
      <w:r>
        <w:rPr>
          <w:rFonts w:ascii="Consolas" w:hAnsi="Consolas"/>
          <w:color w:val="1F4E9C"/>
          <w:sz w:val="20"/>
        </w:rPr>
        <w:t>link_sender_mismatch</w:t>
      </w:r>
      <w:r>
        <w:t xml:space="preserve"> · </w:t>
      </w:r>
      <w:r>
        <w:rPr>
          <w:rFonts w:ascii="Consolas" w:hAnsi="Consolas"/>
          <w:color w:val="1F4E9C"/>
          <w:sz w:val="20"/>
        </w:rPr>
        <w:t>anchor_mismatch</w:t>
      </w:r>
    </w:p>
    <w:p w14:paraId="7CD6B0E7" w14:textId="77777777" w:rsidR="00ED6A72" w:rsidRDefault="00AE047D">
      <w:r>
        <w:rPr>
          <w:b/>
        </w:rPr>
        <w:t>Content:</w:t>
      </w:r>
      <w:r>
        <w:t xml:space="preserve"> </w:t>
      </w:r>
      <w:r>
        <w:rPr>
          <w:rFonts w:ascii="Consolas" w:hAnsi="Consolas"/>
          <w:color w:val="1F4E9C"/>
          <w:sz w:val="20"/>
        </w:rPr>
        <w:t>urgency</w:t>
      </w:r>
      <w:r>
        <w:t xml:space="preserve"> · </w:t>
      </w:r>
      <w:r>
        <w:rPr>
          <w:rFonts w:ascii="Consolas" w:hAnsi="Consolas"/>
          <w:color w:val="1F4E9C"/>
          <w:sz w:val="20"/>
        </w:rPr>
        <w:t>credentials</w:t>
      </w:r>
      <w:r>
        <w:t xml:space="preserve"> · </w:t>
      </w:r>
      <w:r>
        <w:rPr>
          <w:rFonts w:ascii="Consolas" w:hAnsi="Consolas"/>
          <w:color w:val="1F4E9C"/>
          <w:sz w:val="20"/>
        </w:rPr>
        <w:t>brand_no_link</w:t>
      </w:r>
      <w:r>
        <w:t xml:space="preserve"> · </w:t>
      </w:r>
      <w:r>
        <w:rPr>
          <w:rFonts w:ascii="Consolas" w:hAnsi="Consolas"/>
          <w:color w:val="1F4E9C"/>
          <w:sz w:val="20"/>
        </w:rPr>
        <w:t>html_form</w:t>
      </w:r>
      <w:r>
        <w:t xml:space="preserve"> ·</w:t>
      </w:r>
    </w:p>
    <w:p w14:paraId="534D9C0E" w14:textId="77777777" w:rsidR="00ED6A72" w:rsidRDefault="00AE047D">
      <w:r>
        <w:rPr>
          <w:rFonts w:ascii="Consolas" w:hAnsi="Consolas"/>
          <w:color w:val="1F4E9C"/>
          <w:sz w:val="20"/>
        </w:rPr>
        <w:t>suspicious_attachment</w:t>
      </w:r>
      <w:r>
        <w:t xml:space="preserve"> </w:t>
      </w:r>
      <w:r>
        <w:t xml:space="preserve">· </w:t>
      </w:r>
      <w:r>
        <w:rPr>
          <w:rFonts w:ascii="Consolas" w:hAnsi="Consolas"/>
          <w:color w:val="1F4E9C"/>
          <w:sz w:val="20"/>
        </w:rPr>
        <w:t>html_only</w:t>
      </w:r>
      <w:r>
        <w:t xml:space="preserve"> · </w:t>
      </w:r>
      <w:r>
        <w:rPr>
          <w:rFonts w:ascii="Consolas" w:hAnsi="Consolas"/>
          <w:color w:val="1F4E9C"/>
          <w:sz w:val="20"/>
        </w:rPr>
        <w:t>no_received</w:t>
      </w:r>
      <w:r>
        <w:t xml:space="preserve"> · </w:t>
      </w:r>
      <w:r>
        <w:rPr>
          <w:rFonts w:ascii="Consolas" w:hAnsi="Consolas"/>
          <w:color w:val="1F4E9C"/>
          <w:sz w:val="20"/>
        </w:rPr>
        <w:t>many_hops</w:t>
      </w:r>
    </w:p>
    <w:p w14:paraId="6368B4F4" w14:textId="77777777" w:rsidR="00ED6A72" w:rsidRDefault="00AE047D">
      <w:r>
        <w:rPr>
          <w:b/>
        </w:rPr>
        <w:t>Trust:</w:t>
      </w:r>
      <w:r>
        <w:t xml:space="preserve"> </w:t>
      </w:r>
      <w:r>
        <w:rPr>
          <w:rFonts w:ascii="Consolas" w:hAnsi="Consolas"/>
          <w:color w:val="1F4E9C"/>
          <w:sz w:val="20"/>
        </w:rPr>
        <w:t>plain_text</w:t>
      </w:r>
      <w:r>
        <w:t xml:space="preserve"> · </w:t>
      </w:r>
      <w:r>
        <w:rPr>
          <w:rFonts w:ascii="Consolas" w:hAnsi="Consolas"/>
          <w:color w:val="1F4E9C"/>
          <w:sz w:val="20"/>
        </w:rPr>
        <w:t>no_links</w:t>
      </w:r>
      <w:r>
        <w:t xml:space="preserve"> · </w:t>
      </w:r>
      <w:r>
        <w:rPr>
          <w:rFonts w:ascii="Consolas" w:hAnsi="Consolas"/>
          <w:color w:val="1F4E9C"/>
          <w:sz w:val="20"/>
        </w:rPr>
        <w:t>links_match_sender</w:t>
      </w:r>
    </w:p>
    <w:p w14:paraId="42F2D5BF" w14:textId="77777777" w:rsidR="00ED6A72" w:rsidRDefault="00AE047D">
      <w:pPr>
        <w:pStyle w:val="Heading3"/>
      </w:pPr>
      <w:r>
        <w:t>11.3 Scoring Model</w:t>
      </w:r>
    </w:p>
    <w:p w14:paraId="78FEE9CF" w14:textId="77777777" w:rsidR="00ED6A72" w:rsidRDefault="00AE047D">
      <w:r>
        <w:t xml:space="preserve">Each </w:t>
      </w:r>
      <w:r>
        <w:rPr>
          <w:rFonts w:ascii="Consolas" w:hAnsi="Consolas"/>
          <w:color w:val="1F4E9C"/>
          <w:sz w:val="20"/>
        </w:rPr>
        <w:t>Finding</w:t>
      </w:r>
      <w:r>
        <w:t xml:space="preserve"> carries a point weight: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ED6A72" w14:paraId="05AD9E96" w14:textId="77777777">
        <w:trPr>
          <w:jc w:val="center"/>
        </w:trPr>
        <w:tc>
          <w:tcPr>
            <w:tcW w:w="3137" w:type="dxa"/>
            <w:shd w:val="clear" w:color="auto" w:fill="1F4E9C"/>
          </w:tcPr>
          <w:p w14:paraId="665C99D7" w14:textId="77777777" w:rsidR="00ED6A72" w:rsidRDefault="00AE047D"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w="3137" w:type="dxa"/>
            <w:shd w:val="clear" w:color="auto" w:fill="1F4E9C"/>
          </w:tcPr>
          <w:p w14:paraId="0986BFD3" w14:textId="77777777" w:rsidR="00ED6A72" w:rsidRDefault="00AE047D">
            <w:r>
              <w:rPr>
                <w:b/>
                <w:color w:val="FFFFFF"/>
                <w:sz w:val="19"/>
              </w:rPr>
              <w:t>Typical points</w:t>
            </w:r>
          </w:p>
        </w:tc>
        <w:tc>
          <w:tcPr>
            <w:tcW w:w="3137" w:type="dxa"/>
            <w:shd w:val="clear" w:color="auto" w:fill="1F4E9C"/>
          </w:tcPr>
          <w:p w14:paraId="1179B8A7" w14:textId="77777777" w:rsidR="00ED6A72" w:rsidRDefault="00AE047D">
            <w:r>
              <w:rPr>
                <w:b/>
                <w:color w:val="FFFFFF"/>
                <w:sz w:val="19"/>
              </w:rPr>
              <w:t>Example</w:t>
            </w:r>
          </w:p>
        </w:tc>
      </w:tr>
      <w:tr w:rsidR="00ED6A72" w14:paraId="34440908" w14:textId="77777777">
        <w:trPr>
          <w:jc w:val="center"/>
        </w:trPr>
        <w:tc>
          <w:tcPr>
            <w:tcW w:w="3137" w:type="dxa"/>
          </w:tcPr>
          <w:p w14:paraId="70A991A4" w14:textId="77777777" w:rsidR="00ED6A72" w:rsidRDefault="00AE047D">
            <w:r>
              <w:rPr>
                <w:sz w:val="19"/>
              </w:rPr>
              <w:t>High</w:t>
            </w:r>
          </w:p>
        </w:tc>
        <w:tc>
          <w:tcPr>
            <w:tcW w:w="3137" w:type="dxa"/>
          </w:tcPr>
          <w:p w14:paraId="344546C7" w14:textId="77777777" w:rsidR="00ED6A72" w:rsidRDefault="00AE047D">
            <w:r>
              <w:rPr>
                <w:sz w:val="19"/>
              </w:rPr>
              <w:t>20 – 30</w:t>
            </w:r>
          </w:p>
        </w:tc>
        <w:tc>
          <w:tcPr>
            <w:tcW w:w="3137" w:type="dxa"/>
          </w:tcPr>
          <w:p w14:paraId="60B9000E" w14:textId="77777777" w:rsidR="00ED6A72" w:rsidRDefault="00AE047D">
            <w:r>
              <w:rPr>
                <w:sz w:val="19"/>
              </w:rPr>
              <w:t>raw IP host, SPF fail, display-name spoof</w:t>
            </w:r>
          </w:p>
        </w:tc>
      </w:tr>
      <w:tr w:rsidR="00ED6A72" w14:paraId="52032B1D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311B399F" w14:textId="77777777" w:rsidR="00ED6A72" w:rsidRDefault="00AE047D">
            <w:r>
              <w:rPr>
                <w:sz w:val="19"/>
              </w:rPr>
              <w:t>Medium</w:t>
            </w:r>
          </w:p>
        </w:tc>
        <w:tc>
          <w:tcPr>
            <w:tcW w:w="3137" w:type="dxa"/>
            <w:shd w:val="clear" w:color="auto" w:fill="EEF3FB"/>
          </w:tcPr>
          <w:p w14:paraId="7C7E47B3" w14:textId="77777777" w:rsidR="00ED6A72" w:rsidRDefault="00AE047D">
            <w:r>
              <w:rPr>
                <w:sz w:val="19"/>
              </w:rPr>
              <w:t>8 – 15</w:t>
            </w:r>
          </w:p>
        </w:tc>
        <w:tc>
          <w:tcPr>
            <w:tcW w:w="3137" w:type="dxa"/>
            <w:shd w:val="clear" w:color="auto" w:fill="EEF3FB"/>
          </w:tcPr>
          <w:p w14:paraId="13918E0C" w14:textId="77777777" w:rsidR="00ED6A72" w:rsidRDefault="00AE047D">
            <w:r>
              <w:rPr>
                <w:sz w:val="19"/>
              </w:rPr>
              <w:t>suspicious TLD, urgency wording</w:t>
            </w:r>
          </w:p>
        </w:tc>
      </w:tr>
      <w:tr w:rsidR="00ED6A72" w14:paraId="62D12934" w14:textId="77777777">
        <w:trPr>
          <w:jc w:val="center"/>
        </w:trPr>
        <w:tc>
          <w:tcPr>
            <w:tcW w:w="3137" w:type="dxa"/>
          </w:tcPr>
          <w:p w14:paraId="5E99DFAF" w14:textId="77777777" w:rsidR="00ED6A72" w:rsidRDefault="00AE047D">
            <w:r>
              <w:rPr>
                <w:sz w:val="19"/>
              </w:rPr>
              <w:t>Low</w:t>
            </w:r>
          </w:p>
        </w:tc>
        <w:tc>
          <w:tcPr>
            <w:tcW w:w="3137" w:type="dxa"/>
          </w:tcPr>
          <w:p w14:paraId="502728D8" w14:textId="77777777" w:rsidR="00ED6A72" w:rsidRDefault="00AE047D">
            <w:r>
              <w:rPr>
                <w:sz w:val="19"/>
              </w:rPr>
              <w:t>5 – 8</w:t>
            </w:r>
          </w:p>
        </w:tc>
        <w:tc>
          <w:tcPr>
            <w:tcW w:w="3137" w:type="dxa"/>
          </w:tcPr>
          <w:p w14:paraId="0956D25F" w14:textId="77777777" w:rsidR="00ED6A72" w:rsidRDefault="00AE047D">
            <w:r>
              <w:rPr>
                <w:sz w:val="19"/>
              </w:rPr>
              <w:t>long URL, HTML-only body</w:t>
            </w:r>
          </w:p>
        </w:tc>
      </w:tr>
      <w:tr w:rsidR="00ED6A72" w14:paraId="24DCFE98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0D268D8E" w14:textId="77777777" w:rsidR="00ED6A72" w:rsidRDefault="00AE047D">
            <w:r>
              <w:rPr>
                <w:sz w:val="19"/>
              </w:rPr>
              <w:t>Trust</w:t>
            </w:r>
          </w:p>
        </w:tc>
        <w:tc>
          <w:tcPr>
            <w:tcW w:w="3137" w:type="dxa"/>
            <w:shd w:val="clear" w:color="auto" w:fill="EEF3FB"/>
          </w:tcPr>
          <w:p w14:paraId="1B113603" w14:textId="77777777" w:rsidR="00ED6A72" w:rsidRDefault="00AE047D">
            <w:r>
              <w:rPr>
                <w:sz w:val="19"/>
              </w:rPr>
              <w:t>−</w:t>
            </w:r>
            <w:r>
              <w:rPr>
                <w:sz w:val="19"/>
              </w:rPr>
              <w:t>5 to −20</w:t>
            </w:r>
          </w:p>
        </w:tc>
        <w:tc>
          <w:tcPr>
            <w:tcW w:w="3137" w:type="dxa"/>
            <w:shd w:val="clear" w:color="auto" w:fill="EEF3FB"/>
          </w:tcPr>
          <w:p w14:paraId="7E51D81E" w14:textId="77777777" w:rsidR="00ED6A72" w:rsidRDefault="00AE047D">
            <w:r>
              <w:rPr>
                <w:sz w:val="19"/>
              </w:rPr>
              <w:t>trusted domain, SPF passed</w:t>
            </w:r>
          </w:p>
        </w:tc>
      </w:tr>
    </w:tbl>
    <w:p w14:paraId="4D1FE542" w14:textId="77777777" w:rsidR="00ED6A72" w:rsidRDefault="00ED6A72"/>
    <w:p w14:paraId="5BAAFF39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>rule_score = clamp(Σ warning_points − Σ trust_points, 0, 100)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br/>
        <w:t>url_probability   = 0.65 × ML_probability + 0.35 × (rule_score / 100)</w:t>
      </w:r>
      <w:r>
        <w:rPr>
          <w:rFonts w:ascii="Consolas" w:hAnsi="Consolas"/>
          <w:color w:val="142846"/>
          <w:sz w:val="17"/>
        </w:rPr>
        <w:br/>
        <w:t>email_pro</w:t>
      </w:r>
      <w:r>
        <w:rPr>
          <w:rFonts w:ascii="Consolas" w:hAnsi="Consolas"/>
          <w:color w:val="142846"/>
          <w:sz w:val="17"/>
        </w:rPr>
        <w:t>bability = 0.55 × ML_probability + 0.45 × (rule_score / 100)</w:t>
      </w:r>
    </w:p>
    <w:p w14:paraId="4A0E1D46" w14:textId="77777777" w:rsidR="00ED6A72" w:rsidRDefault="00AE047D">
      <w:pPr>
        <w:pStyle w:val="Heading3"/>
      </w:pPr>
      <w:r>
        <w:t>11.4 Explainability Implementation</w:t>
      </w:r>
    </w:p>
    <w:p w14:paraId="1A85F208" w14:textId="77777777" w:rsidR="00ED6A72" w:rsidRDefault="00AE047D">
      <w:r>
        <w:t xml:space="preserve">For a linear model the contribution of feature </w:t>
      </w:r>
      <w:r>
        <w:rPr>
          <w:i/>
        </w:rPr>
        <w:t>i</w:t>
      </w:r>
      <w:r>
        <w:t xml:space="preserve"> is exactly:</w:t>
      </w:r>
    </w:p>
    <w:p w14:paraId="1FA2CA17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>contribution_i = coefficient_i × value_i</w:t>
      </w:r>
    </w:p>
    <w:p w14:paraId="432F9C23" w14:textId="77777777" w:rsidR="00ED6A72" w:rsidRDefault="00AE047D">
      <w:r>
        <w:t xml:space="preserve">The largest positive contributions become </w:t>
      </w:r>
      <w:r>
        <w:rPr>
          <w:b/>
        </w:rPr>
        <w:t>"What the model noticed"</w:t>
      </w:r>
      <w:r>
        <w:t>; the</w:t>
      </w:r>
    </w:p>
    <w:p w14:paraId="1485C502" w14:textId="77777777" w:rsidR="00ED6A72" w:rsidRDefault="00AE047D">
      <w:r>
        <w:t xml:space="preserve">largest negative contributions become </w:t>
      </w:r>
      <w:r>
        <w:rPr>
          <w:b/>
        </w:rPr>
        <w:t>"Evidence of legitimacy"</w:t>
      </w:r>
      <w:r>
        <w:t>. This turns a</w:t>
      </w:r>
    </w:p>
    <w:p w14:paraId="6AE38C7B" w14:textId="77777777" w:rsidR="00ED6A72" w:rsidRDefault="00AE047D">
      <w:r>
        <w:t>machine-learning verdict into an auditable statement.</w:t>
      </w:r>
    </w:p>
    <w:p w14:paraId="369131B6" w14:textId="77777777" w:rsidR="00ED6A72" w:rsidRDefault="00AE047D">
      <w:pPr>
        <w:pStyle w:val="Heading3"/>
      </w:pPr>
      <w:r>
        <w:lastRenderedPageBreak/>
        <w:t>11.5 Web API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ED6A72" w14:paraId="082B2AFD" w14:textId="77777777">
        <w:trPr>
          <w:jc w:val="center"/>
        </w:trPr>
        <w:tc>
          <w:tcPr>
            <w:tcW w:w="3137" w:type="dxa"/>
            <w:shd w:val="clear" w:color="auto" w:fill="1F4E9C"/>
          </w:tcPr>
          <w:p w14:paraId="7B2CE3A9" w14:textId="77777777" w:rsidR="00ED6A72" w:rsidRDefault="00AE047D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3137" w:type="dxa"/>
            <w:shd w:val="clear" w:color="auto" w:fill="1F4E9C"/>
          </w:tcPr>
          <w:p w14:paraId="0426D4B7" w14:textId="77777777" w:rsidR="00ED6A72" w:rsidRDefault="00AE047D"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w="3137" w:type="dxa"/>
            <w:shd w:val="clear" w:color="auto" w:fill="1F4E9C"/>
          </w:tcPr>
          <w:p w14:paraId="60BB2FF1" w14:textId="77777777" w:rsidR="00ED6A72" w:rsidRDefault="00AE047D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ED6A72" w14:paraId="3E73FBDA" w14:textId="77777777">
        <w:trPr>
          <w:jc w:val="center"/>
        </w:trPr>
        <w:tc>
          <w:tcPr>
            <w:tcW w:w="3137" w:type="dxa"/>
          </w:tcPr>
          <w:p w14:paraId="7B1CD7BD" w14:textId="77777777" w:rsidR="00ED6A72" w:rsidRDefault="00AE047D">
            <w:r>
              <w:rPr>
                <w:sz w:val="19"/>
              </w:rPr>
              <w:t>GET</w:t>
            </w:r>
          </w:p>
        </w:tc>
        <w:tc>
          <w:tcPr>
            <w:tcW w:w="3137" w:type="dxa"/>
          </w:tcPr>
          <w:p w14:paraId="1C8D77D5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</w:t>
            </w:r>
          </w:p>
        </w:tc>
        <w:tc>
          <w:tcPr>
            <w:tcW w:w="3137" w:type="dxa"/>
          </w:tcPr>
          <w:p w14:paraId="7A3AD7C1" w14:textId="77777777" w:rsidR="00ED6A72" w:rsidRDefault="00AE047D">
            <w:r>
              <w:rPr>
                <w:sz w:val="19"/>
              </w:rPr>
              <w:t>Re</w:t>
            </w:r>
            <w:r>
              <w:rPr>
                <w:sz w:val="19"/>
              </w:rPr>
              <w:t>sponsive six-tab dashboard</w:t>
            </w:r>
          </w:p>
        </w:tc>
      </w:tr>
      <w:tr w:rsidR="00ED6A72" w14:paraId="0717DEC8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0291B40A" w14:textId="77777777" w:rsidR="00ED6A72" w:rsidRDefault="00AE047D">
            <w:r>
              <w:rPr>
                <w:sz w:val="19"/>
              </w:rPr>
              <w:t>POST</w:t>
            </w:r>
          </w:p>
        </w:tc>
        <w:tc>
          <w:tcPr>
            <w:tcW w:w="3137" w:type="dxa"/>
            <w:shd w:val="clear" w:color="auto" w:fill="EEF3FB"/>
          </w:tcPr>
          <w:p w14:paraId="2AB48EF1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/api/analyze-url</w:t>
            </w:r>
          </w:p>
        </w:tc>
        <w:tc>
          <w:tcPr>
            <w:tcW w:w="3137" w:type="dxa"/>
            <w:shd w:val="clear" w:color="auto" w:fill="EEF3FB"/>
          </w:tcPr>
          <w:p w14:paraId="6BDC8CF1" w14:textId="77777777" w:rsidR="00ED6A72" w:rsidRDefault="00AE047D">
            <w:r>
              <w:rPr>
                <w:sz w:val="19"/>
              </w:rPr>
              <w:t>Analyse a URL → JSON report</w:t>
            </w:r>
          </w:p>
        </w:tc>
      </w:tr>
      <w:tr w:rsidR="00ED6A72" w14:paraId="72214FA0" w14:textId="77777777">
        <w:trPr>
          <w:jc w:val="center"/>
        </w:trPr>
        <w:tc>
          <w:tcPr>
            <w:tcW w:w="3137" w:type="dxa"/>
          </w:tcPr>
          <w:p w14:paraId="39CA616B" w14:textId="77777777" w:rsidR="00ED6A72" w:rsidRDefault="00AE047D">
            <w:r>
              <w:rPr>
                <w:sz w:val="19"/>
              </w:rPr>
              <w:t>POST</w:t>
            </w:r>
          </w:p>
        </w:tc>
        <w:tc>
          <w:tcPr>
            <w:tcW w:w="3137" w:type="dxa"/>
          </w:tcPr>
          <w:p w14:paraId="240819A5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/api/analyze-email</w:t>
            </w:r>
          </w:p>
        </w:tc>
        <w:tc>
          <w:tcPr>
            <w:tcW w:w="3137" w:type="dxa"/>
          </w:tcPr>
          <w:p w14:paraId="65CC8543" w14:textId="77777777" w:rsidR="00ED6A72" w:rsidRDefault="00AE047D">
            <w:r>
              <w:rPr>
                <w:sz w:val="19"/>
              </w:rPr>
              <w:t>Analyse an email → JSON report</w:t>
            </w:r>
          </w:p>
        </w:tc>
      </w:tr>
      <w:tr w:rsidR="00ED6A72" w14:paraId="48A5B567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02F8A9BC" w14:textId="77777777" w:rsidR="00ED6A72" w:rsidRDefault="00AE047D">
            <w:r>
              <w:rPr>
                <w:sz w:val="19"/>
              </w:rPr>
              <w:t>POST</w:t>
            </w:r>
          </w:p>
        </w:tc>
        <w:tc>
          <w:tcPr>
            <w:tcW w:w="3137" w:type="dxa"/>
            <w:shd w:val="clear" w:color="auto" w:fill="EEF3FB"/>
          </w:tcPr>
          <w:p w14:paraId="18944779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/api/password/check</w:t>
            </w:r>
          </w:p>
        </w:tc>
        <w:tc>
          <w:tcPr>
            <w:tcW w:w="3137" w:type="dxa"/>
            <w:shd w:val="clear" w:color="auto" w:fill="EEF3FB"/>
          </w:tcPr>
          <w:p w14:paraId="0B86ACF4" w14:textId="77777777" w:rsidR="00ED6A72" w:rsidRDefault="00AE047D">
            <w:r>
              <w:rPr>
                <w:sz w:val="19"/>
              </w:rPr>
              <w:t>Audit a password strength</w:t>
            </w:r>
          </w:p>
        </w:tc>
      </w:tr>
      <w:tr w:rsidR="00ED6A72" w14:paraId="4ED9EB6C" w14:textId="77777777">
        <w:trPr>
          <w:jc w:val="center"/>
        </w:trPr>
        <w:tc>
          <w:tcPr>
            <w:tcW w:w="3137" w:type="dxa"/>
          </w:tcPr>
          <w:p w14:paraId="182D0311" w14:textId="77777777" w:rsidR="00ED6A72" w:rsidRDefault="00AE047D">
            <w:r>
              <w:rPr>
                <w:sz w:val="19"/>
              </w:rPr>
              <w:t>POST</w:t>
            </w:r>
          </w:p>
        </w:tc>
        <w:tc>
          <w:tcPr>
            <w:tcW w:w="3137" w:type="dxa"/>
          </w:tcPr>
          <w:p w14:paraId="11DB6411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/api/password/generate</w:t>
            </w:r>
          </w:p>
        </w:tc>
        <w:tc>
          <w:tcPr>
            <w:tcW w:w="3137" w:type="dxa"/>
          </w:tcPr>
          <w:p w14:paraId="289A9F31" w14:textId="77777777" w:rsidR="00ED6A72" w:rsidRDefault="00AE047D">
            <w:r>
              <w:rPr>
                <w:sz w:val="19"/>
              </w:rPr>
              <w:t>Generate password / passphrase / PIN</w:t>
            </w:r>
          </w:p>
        </w:tc>
      </w:tr>
      <w:tr w:rsidR="00ED6A72" w14:paraId="48EB8A34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19297929" w14:textId="77777777" w:rsidR="00ED6A72" w:rsidRDefault="00AE047D">
            <w:r>
              <w:rPr>
                <w:sz w:val="19"/>
              </w:rPr>
              <w:t>POST</w:t>
            </w:r>
          </w:p>
        </w:tc>
        <w:tc>
          <w:tcPr>
            <w:tcW w:w="3137" w:type="dxa"/>
            <w:shd w:val="clear" w:color="auto" w:fill="EEF3FB"/>
          </w:tcPr>
          <w:p w14:paraId="6719D516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/api/crypto/hash</w:t>
            </w:r>
          </w:p>
        </w:tc>
        <w:tc>
          <w:tcPr>
            <w:tcW w:w="3137" w:type="dxa"/>
            <w:shd w:val="clear" w:color="auto" w:fill="EEF3FB"/>
          </w:tcPr>
          <w:p w14:paraId="651099DC" w14:textId="77777777" w:rsidR="00ED6A72" w:rsidRDefault="00AE047D">
            <w:r>
              <w:rPr>
                <w:sz w:val="19"/>
              </w:rPr>
              <w:t>Hash text with public algorithms</w:t>
            </w:r>
          </w:p>
        </w:tc>
      </w:tr>
      <w:tr w:rsidR="00ED6A72" w14:paraId="1FE9966F" w14:textId="77777777">
        <w:trPr>
          <w:jc w:val="center"/>
        </w:trPr>
        <w:tc>
          <w:tcPr>
            <w:tcW w:w="3137" w:type="dxa"/>
          </w:tcPr>
          <w:p w14:paraId="0F21BB58" w14:textId="77777777" w:rsidR="00ED6A72" w:rsidRDefault="00AE047D">
            <w:r>
              <w:rPr>
                <w:sz w:val="19"/>
              </w:rPr>
              <w:t>POST</w:t>
            </w:r>
          </w:p>
        </w:tc>
        <w:tc>
          <w:tcPr>
            <w:tcW w:w="3137" w:type="dxa"/>
          </w:tcPr>
          <w:p w14:paraId="1C1CD944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/api/crypto/encode</w:t>
            </w:r>
          </w:p>
        </w:tc>
        <w:tc>
          <w:tcPr>
            <w:tcW w:w="3137" w:type="dxa"/>
          </w:tcPr>
          <w:p w14:paraId="19C7C552" w14:textId="77777777" w:rsidR="00ED6A72" w:rsidRDefault="00AE047D">
            <w:r>
              <w:rPr>
                <w:sz w:val="19"/>
              </w:rPr>
              <w:t>Encode or decode text</w:t>
            </w:r>
          </w:p>
        </w:tc>
      </w:tr>
      <w:tr w:rsidR="00ED6A72" w14:paraId="433A836F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5F3CEA47" w14:textId="77777777" w:rsidR="00ED6A72" w:rsidRDefault="00AE047D">
            <w:r>
              <w:rPr>
                <w:sz w:val="19"/>
              </w:rPr>
              <w:t>POST</w:t>
            </w:r>
          </w:p>
        </w:tc>
        <w:tc>
          <w:tcPr>
            <w:tcW w:w="3137" w:type="dxa"/>
            <w:shd w:val="clear" w:color="auto" w:fill="EEF3FB"/>
          </w:tcPr>
          <w:p w14:paraId="3EF48A59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/api/crypto/cipher</w:t>
            </w:r>
          </w:p>
        </w:tc>
        <w:tc>
          <w:tcPr>
            <w:tcW w:w="3137" w:type="dxa"/>
            <w:shd w:val="clear" w:color="auto" w:fill="EEF3FB"/>
          </w:tcPr>
          <w:p w14:paraId="466C4908" w14:textId="77777777" w:rsidR="00ED6A72" w:rsidRDefault="00AE047D">
            <w:r>
              <w:rPr>
                <w:sz w:val="19"/>
              </w:rPr>
              <w:t>Apply a classical cipher</w:t>
            </w:r>
          </w:p>
        </w:tc>
      </w:tr>
      <w:tr w:rsidR="00ED6A72" w14:paraId="21287528" w14:textId="77777777">
        <w:trPr>
          <w:jc w:val="center"/>
        </w:trPr>
        <w:tc>
          <w:tcPr>
            <w:tcW w:w="3137" w:type="dxa"/>
          </w:tcPr>
          <w:p w14:paraId="36D116C3" w14:textId="77777777" w:rsidR="00ED6A72" w:rsidRDefault="00AE047D">
            <w:r>
              <w:rPr>
                <w:sz w:val="19"/>
              </w:rPr>
              <w:t>POST</w:t>
            </w:r>
          </w:p>
        </w:tc>
        <w:tc>
          <w:tcPr>
            <w:tcW w:w="3137" w:type="dxa"/>
          </w:tcPr>
          <w:p w14:paraId="0E62FDBA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/api/crypto/hmac</w:t>
            </w:r>
          </w:p>
        </w:tc>
        <w:tc>
          <w:tcPr>
            <w:tcW w:w="3137" w:type="dxa"/>
          </w:tcPr>
          <w:p w14:paraId="06AC759B" w14:textId="77777777" w:rsidR="00ED6A72" w:rsidRDefault="00AE047D">
            <w:r>
              <w:rPr>
                <w:sz w:val="19"/>
              </w:rPr>
              <w:t>HMAC-SHA256 signature</w:t>
            </w:r>
          </w:p>
        </w:tc>
      </w:tr>
      <w:tr w:rsidR="00ED6A72" w14:paraId="3FF12229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28233BB3" w14:textId="77777777" w:rsidR="00ED6A72" w:rsidRDefault="00AE047D">
            <w:r>
              <w:rPr>
                <w:sz w:val="19"/>
              </w:rPr>
              <w:t>POST</w:t>
            </w:r>
          </w:p>
        </w:tc>
        <w:tc>
          <w:tcPr>
            <w:tcW w:w="3137" w:type="dxa"/>
            <w:shd w:val="clear" w:color="auto" w:fill="EEF3FB"/>
          </w:tcPr>
          <w:p w14:paraId="6AB61665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/api/file/analyze</w:t>
            </w:r>
          </w:p>
        </w:tc>
        <w:tc>
          <w:tcPr>
            <w:tcW w:w="3137" w:type="dxa"/>
            <w:shd w:val="clear" w:color="auto" w:fill="EEF3FB"/>
          </w:tcPr>
          <w:p w14:paraId="66860EC2" w14:textId="77777777" w:rsidR="00ED6A72" w:rsidRDefault="00AE047D">
            <w:r>
              <w:rPr>
                <w:sz w:val="19"/>
              </w:rPr>
              <w:t xml:space="preserve">Static file triage </w:t>
            </w:r>
            <w:r>
              <w:rPr>
                <w:sz w:val="19"/>
              </w:rPr>
              <w:t>(multipart / base64 / text)</w:t>
            </w:r>
          </w:p>
        </w:tc>
      </w:tr>
      <w:tr w:rsidR="00ED6A72" w14:paraId="57AB55A6" w14:textId="77777777">
        <w:trPr>
          <w:jc w:val="center"/>
        </w:trPr>
        <w:tc>
          <w:tcPr>
            <w:tcW w:w="3137" w:type="dxa"/>
          </w:tcPr>
          <w:p w14:paraId="20B85823" w14:textId="77777777" w:rsidR="00ED6A72" w:rsidRDefault="00AE047D">
            <w:r>
              <w:rPr>
                <w:sz w:val="19"/>
              </w:rPr>
              <w:t>POST</w:t>
            </w:r>
          </w:p>
        </w:tc>
        <w:tc>
          <w:tcPr>
            <w:tcW w:w="3137" w:type="dxa"/>
          </w:tcPr>
          <w:p w14:paraId="5B19F701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/api/log/analyze</w:t>
            </w:r>
          </w:p>
        </w:tc>
        <w:tc>
          <w:tcPr>
            <w:tcW w:w="3137" w:type="dxa"/>
          </w:tcPr>
          <w:p w14:paraId="0E25B55C" w14:textId="77777777" w:rsidR="00ED6A72" w:rsidRDefault="00AE047D">
            <w:r>
              <w:rPr>
                <w:sz w:val="19"/>
              </w:rPr>
              <w:t>Parse and scan logs</w:t>
            </w:r>
          </w:p>
        </w:tc>
      </w:tr>
      <w:tr w:rsidR="00ED6A72" w14:paraId="0DF41172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6301A93A" w14:textId="77777777" w:rsidR="00ED6A72" w:rsidRDefault="00AE047D">
            <w:r>
              <w:rPr>
                <w:sz w:val="19"/>
              </w:rPr>
              <w:t>GET</w:t>
            </w:r>
          </w:p>
        </w:tc>
        <w:tc>
          <w:tcPr>
            <w:tcW w:w="3137" w:type="dxa"/>
            <w:shd w:val="clear" w:color="auto" w:fill="EEF3FB"/>
          </w:tcPr>
          <w:p w14:paraId="51C613CD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/api/health</w:t>
            </w:r>
          </w:p>
        </w:tc>
        <w:tc>
          <w:tcPr>
            <w:tcW w:w="3137" w:type="dxa"/>
            <w:shd w:val="clear" w:color="auto" w:fill="EEF3FB"/>
          </w:tcPr>
          <w:p w14:paraId="36F2715F" w14:textId="77777777" w:rsidR="00ED6A72" w:rsidRDefault="00AE047D">
            <w:r>
              <w:rPr>
                <w:sz w:val="19"/>
              </w:rPr>
              <w:t>Version, model status, loaded modules</w:t>
            </w:r>
          </w:p>
        </w:tc>
      </w:tr>
      <w:tr w:rsidR="00ED6A72" w14:paraId="16F54FFD" w14:textId="77777777">
        <w:trPr>
          <w:jc w:val="center"/>
        </w:trPr>
        <w:tc>
          <w:tcPr>
            <w:tcW w:w="3137" w:type="dxa"/>
          </w:tcPr>
          <w:p w14:paraId="674E0446" w14:textId="77777777" w:rsidR="00ED6A72" w:rsidRDefault="00AE047D">
            <w:r>
              <w:rPr>
                <w:sz w:val="19"/>
              </w:rPr>
              <w:t>GET</w:t>
            </w:r>
          </w:p>
        </w:tc>
        <w:tc>
          <w:tcPr>
            <w:tcW w:w="3137" w:type="dxa"/>
          </w:tcPr>
          <w:p w14:paraId="3706E4AC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/api/examples</w:t>
            </w:r>
          </w:p>
        </w:tc>
        <w:tc>
          <w:tcPr>
            <w:tcW w:w="3137" w:type="dxa"/>
          </w:tcPr>
          <w:p w14:paraId="1E7F5BE6" w14:textId="77777777" w:rsidR="00ED6A72" w:rsidRDefault="00AE047D">
            <w:r>
              <w:rPr>
                <w:sz w:val="19"/>
              </w:rPr>
              <w:t>Built-in demo samples</w:t>
            </w:r>
          </w:p>
        </w:tc>
      </w:tr>
      <w:tr w:rsidR="00ED6A72" w14:paraId="23F86659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5C0A50AF" w14:textId="77777777" w:rsidR="00ED6A72" w:rsidRDefault="00AE047D">
            <w:r>
              <w:rPr>
                <w:sz w:val="19"/>
              </w:rPr>
              <w:t>GET</w:t>
            </w:r>
          </w:p>
        </w:tc>
        <w:tc>
          <w:tcPr>
            <w:tcW w:w="3137" w:type="dxa"/>
            <w:shd w:val="clear" w:color="auto" w:fill="EEF3FB"/>
          </w:tcPr>
          <w:p w14:paraId="12C6371F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/robots.txt</w:t>
            </w:r>
          </w:p>
        </w:tc>
        <w:tc>
          <w:tcPr>
            <w:tcW w:w="3137" w:type="dxa"/>
            <w:shd w:val="clear" w:color="auto" w:fill="EEF3FB"/>
          </w:tcPr>
          <w:p w14:paraId="593D692A" w14:textId="77777777" w:rsidR="00ED6A72" w:rsidRDefault="00AE047D">
            <w:r>
              <w:rPr>
                <w:sz w:val="19"/>
              </w:rPr>
              <w:t>Crawler directives</w:t>
            </w:r>
          </w:p>
        </w:tc>
      </w:tr>
      <w:tr w:rsidR="00ED6A72" w14:paraId="4E560638" w14:textId="77777777">
        <w:trPr>
          <w:jc w:val="center"/>
        </w:trPr>
        <w:tc>
          <w:tcPr>
            <w:tcW w:w="3137" w:type="dxa"/>
          </w:tcPr>
          <w:p w14:paraId="0B7B2200" w14:textId="77777777" w:rsidR="00ED6A72" w:rsidRDefault="00AE047D">
            <w:r>
              <w:rPr>
                <w:sz w:val="19"/>
              </w:rPr>
              <w:t>GET</w:t>
            </w:r>
          </w:p>
        </w:tc>
        <w:tc>
          <w:tcPr>
            <w:tcW w:w="3137" w:type="dxa"/>
          </w:tcPr>
          <w:p w14:paraId="0DD42049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/sitemap.xml</w:t>
            </w:r>
          </w:p>
        </w:tc>
        <w:tc>
          <w:tcPr>
            <w:tcW w:w="3137" w:type="dxa"/>
          </w:tcPr>
          <w:p w14:paraId="1DE75289" w14:textId="77777777" w:rsidR="00ED6A72" w:rsidRDefault="00AE047D">
            <w:r>
              <w:rPr>
                <w:sz w:val="19"/>
              </w:rPr>
              <w:t>SEO sitemap</w:t>
            </w:r>
          </w:p>
        </w:tc>
      </w:tr>
    </w:tbl>
    <w:p w14:paraId="553971E0" w14:textId="77777777" w:rsidR="00ED6A72" w:rsidRDefault="00ED6A72"/>
    <w:p w14:paraId="17D28EEC" w14:textId="77777777" w:rsidR="00ED6A72" w:rsidRDefault="00AE047D">
      <w:pPr>
        <w:pStyle w:val="Heading3"/>
      </w:pPr>
      <w:r>
        <w:t xml:space="preserve">11.6 Password </w:t>
      </w:r>
      <w:r>
        <w:t>scoring</w:t>
      </w:r>
    </w:p>
    <w:p w14:paraId="03C1A078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>score = length_points(0-40) + variety_points(0-30) + entropy_points(0-30)</w:t>
      </w:r>
      <w:r>
        <w:rPr>
          <w:rFonts w:ascii="Consolas" w:hAnsi="Consolas"/>
          <w:color w:val="142846"/>
          <w:sz w:val="17"/>
        </w:rPr>
        <w:br/>
        <w:t xml:space="preserve">        - penalties</w:t>
      </w:r>
    </w:p>
    <w:p w14:paraId="3635DFEE" w14:textId="77777777" w:rsidR="00ED6A72" w:rsidRDefault="00AE047D">
      <w:pPr>
        <w:pStyle w:val="ListBullet"/>
      </w:pPr>
      <w:r>
        <w:rPr>
          <w:b/>
        </w:rPr>
        <w:t>Length:</w:t>
      </w:r>
      <w:r>
        <w:t xml:space="preserve"> 8 characters → 8 points, 16 → 28, 20+ → 40.</w:t>
      </w:r>
    </w:p>
    <w:p w14:paraId="4BDC7A1D" w14:textId="77777777" w:rsidR="00ED6A72" w:rsidRDefault="00AE047D">
      <w:pPr>
        <w:pStyle w:val="ListBullet"/>
      </w:pPr>
      <w:r>
        <w:rPr>
          <w:b/>
        </w:rPr>
        <w:t>Variety:</w:t>
      </w:r>
      <w:r>
        <w:t xml:space="preserve"> one point per character class present (max 4) plus a bonus when</w:t>
      </w:r>
    </w:p>
    <w:p w14:paraId="64457D67" w14:textId="77777777" w:rsidR="00ED6A72" w:rsidRDefault="00AE047D">
      <w:r>
        <w:t>three or four classes are use</w:t>
      </w:r>
      <w:r>
        <w:t>d.</w:t>
      </w:r>
    </w:p>
    <w:p w14:paraId="58E8D493" w14:textId="77777777" w:rsidR="00ED6A72" w:rsidRDefault="00AE047D">
      <w:pPr>
        <w:pStyle w:val="ListBullet"/>
      </w:pPr>
      <w:r>
        <w:rPr>
          <w:b/>
        </w:rPr>
        <w:t>Entropy:</w:t>
      </w:r>
      <w:r>
        <w:t xml:space="preserve"> </w:t>
      </w:r>
      <w:r>
        <w:rPr>
          <w:rFonts w:ascii="Consolas" w:hAnsi="Consolas"/>
          <w:color w:val="1F4E9C"/>
          <w:sz w:val="20"/>
        </w:rPr>
        <w:t>length × log2(alphabet_size)</w:t>
      </w:r>
      <w:r>
        <w:t>, mapped onto 0–30.</w:t>
      </w:r>
    </w:p>
    <w:p w14:paraId="772FE46A" w14:textId="77777777" w:rsidR="00ED6A72" w:rsidRDefault="00AE047D">
      <w:pPr>
        <w:pStyle w:val="ListBullet"/>
      </w:pPr>
      <w:r>
        <w:rPr>
          <w:b/>
        </w:rPr>
        <w:t>Penalties:</w:t>
      </w:r>
      <w:r>
        <w:t xml:space="preserve"> common password (−60), dictionary word (−15), leetspeak word</w:t>
      </w:r>
    </w:p>
    <w:p w14:paraId="035AAE9F" w14:textId="77777777" w:rsidR="00ED6A72" w:rsidRDefault="00AE047D">
      <w:r>
        <w:t>(−12), date/year (−15), repeated run (−12), sequence/keyboard walk (−15),</w:t>
      </w:r>
    </w:p>
    <w:p w14:paraId="48E9C3D5" w14:textId="77777777" w:rsidR="00ED6A72" w:rsidRDefault="00AE047D">
      <w:r>
        <w:t>all-letters penalised when short.</w:t>
      </w:r>
    </w:p>
    <w:p w14:paraId="4B0A9373" w14:textId="77777777" w:rsidR="00ED6A72" w:rsidRDefault="00AE047D">
      <w:pPr>
        <w:pStyle w:val="ListBullet"/>
      </w:pPr>
      <w:r>
        <w:rPr>
          <w:b/>
        </w:rPr>
        <w:t>Composite caps:</w:t>
      </w:r>
      <w:r>
        <w:t xml:space="preserve"> dictionary + date → max 45; dictionary + pattern → max 50;</w:t>
      </w:r>
    </w:p>
    <w:p w14:paraId="6FC79125" w14:textId="77777777" w:rsidR="00ED6A72" w:rsidRDefault="00AE047D">
      <w:r>
        <w:t xml:space="preserve">dictionary alone → max 65. This stops </w:t>
      </w:r>
      <w:r>
        <w:rPr>
          <w:rFonts w:ascii="Consolas" w:hAnsi="Consolas"/>
          <w:color w:val="1F4E9C"/>
          <w:sz w:val="20"/>
        </w:rPr>
        <w:t>Summer2024!</w:t>
      </w:r>
      <w:r>
        <w:t xml:space="preserve"> from looking strong.</w:t>
      </w:r>
    </w:p>
    <w:p w14:paraId="561827A2" w14:textId="77777777" w:rsidR="00ED6A72" w:rsidRDefault="00AE047D">
      <w:r>
        <w:t xml:space="preserve">Crack time assumes </w:t>
      </w:r>
      <w:r>
        <w:rPr>
          <w:b/>
        </w:rPr>
        <w:t>10¹⁰ guesses/second</w:t>
      </w:r>
      <w:r>
        <w:t xml:space="preserve"> (offline GPU against a fast hash) and is</w:t>
      </w:r>
    </w:p>
    <w:p w14:paraId="77B560F8" w14:textId="77777777" w:rsidR="00ED6A72" w:rsidRDefault="00AE047D">
      <w:r>
        <w:t xml:space="preserve">rendered as seconds, minutes, </w:t>
      </w:r>
      <w:r>
        <w:t>hours, days, years or centuries.</w:t>
      </w:r>
    </w:p>
    <w:p w14:paraId="0455F240" w14:textId="77777777" w:rsidR="00ED6A72" w:rsidRDefault="00AE047D">
      <w:pPr>
        <w:pStyle w:val="Heading3"/>
      </w:pPr>
      <w:r>
        <w:lastRenderedPageBreak/>
        <w:t>11.7 File triage scoring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ED6A72" w14:paraId="6A6711ED" w14:textId="77777777">
        <w:trPr>
          <w:jc w:val="center"/>
        </w:trPr>
        <w:tc>
          <w:tcPr>
            <w:tcW w:w="4706" w:type="dxa"/>
            <w:shd w:val="clear" w:color="auto" w:fill="1F4E9C"/>
          </w:tcPr>
          <w:p w14:paraId="703B20F1" w14:textId="77777777" w:rsidR="00ED6A72" w:rsidRDefault="00AE047D">
            <w:r>
              <w:rPr>
                <w:b/>
                <w:color w:val="FFFFFF"/>
                <w:sz w:val="19"/>
              </w:rPr>
              <w:t>Points</w:t>
            </w:r>
          </w:p>
        </w:tc>
        <w:tc>
          <w:tcPr>
            <w:tcW w:w="4706" w:type="dxa"/>
            <w:shd w:val="clear" w:color="auto" w:fill="1F4E9C"/>
          </w:tcPr>
          <w:p w14:paraId="276BB763" w14:textId="77777777" w:rsidR="00ED6A72" w:rsidRDefault="00AE047D">
            <w:r>
              <w:rPr>
                <w:b/>
                <w:color w:val="FFFFFF"/>
                <w:sz w:val="19"/>
              </w:rPr>
              <w:t>Indicator</w:t>
            </w:r>
          </w:p>
        </w:tc>
      </w:tr>
      <w:tr w:rsidR="00ED6A72" w14:paraId="2C73FE4F" w14:textId="77777777">
        <w:trPr>
          <w:jc w:val="center"/>
        </w:trPr>
        <w:tc>
          <w:tcPr>
            <w:tcW w:w="4706" w:type="dxa"/>
          </w:tcPr>
          <w:p w14:paraId="0F279D73" w14:textId="77777777" w:rsidR="00ED6A72" w:rsidRDefault="00AE047D">
            <w:r>
              <w:rPr>
                <w:sz w:val="19"/>
              </w:rPr>
              <w:t>+30</w:t>
            </w:r>
          </w:p>
        </w:tc>
        <w:tc>
          <w:tcPr>
            <w:tcW w:w="4706" w:type="dxa"/>
          </w:tcPr>
          <w:p w14:paraId="7DCFEAEA" w14:textId="77777777" w:rsidR="00ED6A72" w:rsidRDefault="00AE047D">
            <w:r>
              <w:rPr>
                <w:sz w:val="19"/>
              </w:rPr>
              <w:t>Double extension (</w:t>
            </w:r>
            <w:r>
              <w:rPr>
                <w:rFonts w:ascii="Consolas" w:hAnsi="Consolas"/>
                <w:color w:val="1F4E9C"/>
                <w:sz w:val="18"/>
              </w:rPr>
              <w:t>invoice.pdf.exe</w:t>
            </w:r>
            <w:r>
              <w:rPr>
                <w:sz w:val="19"/>
              </w:rPr>
              <w:t>)</w:t>
            </w:r>
          </w:p>
        </w:tc>
      </w:tr>
      <w:tr w:rsidR="00ED6A72" w14:paraId="28CA633C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78EFD45E" w14:textId="77777777" w:rsidR="00ED6A72" w:rsidRDefault="00AE047D">
            <w:r>
              <w:rPr>
                <w:sz w:val="19"/>
              </w:rPr>
              <w:t>+28</w:t>
            </w:r>
          </w:p>
        </w:tc>
        <w:tc>
          <w:tcPr>
            <w:tcW w:w="4706" w:type="dxa"/>
            <w:shd w:val="clear" w:color="auto" w:fill="EEF3FB"/>
          </w:tcPr>
          <w:p w14:paraId="23B318C8" w14:textId="77777777" w:rsidR="00ED6A72" w:rsidRDefault="00AE047D">
            <w:r>
              <w:rPr>
                <w:sz w:val="19"/>
              </w:rPr>
              <w:t>File type does not match its extension</w:t>
            </w:r>
          </w:p>
        </w:tc>
      </w:tr>
      <w:tr w:rsidR="00ED6A72" w14:paraId="38CDFDE8" w14:textId="77777777">
        <w:trPr>
          <w:jc w:val="center"/>
        </w:trPr>
        <w:tc>
          <w:tcPr>
            <w:tcW w:w="4706" w:type="dxa"/>
          </w:tcPr>
          <w:p w14:paraId="774DBF92" w14:textId="77777777" w:rsidR="00ED6A72" w:rsidRDefault="00AE047D">
            <w:r>
              <w:rPr>
                <w:sz w:val="19"/>
              </w:rPr>
              <w:t>+18</w:t>
            </w:r>
          </w:p>
        </w:tc>
        <w:tc>
          <w:tcPr>
            <w:tcW w:w="4706" w:type="dxa"/>
          </w:tcPr>
          <w:p w14:paraId="7CBB4EE1" w14:textId="77777777" w:rsidR="00ED6A72" w:rsidRDefault="00AE047D">
            <w:r>
              <w:rPr>
                <w:sz w:val="19"/>
              </w:rPr>
              <w:t>Dangerous/executable extension</w:t>
            </w:r>
          </w:p>
        </w:tc>
      </w:tr>
      <w:tr w:rsidR="00ED6A72" w14:paraId="633627CE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519283F9" w14:textId="77777777" w:rsidR="00ED6A72" w:rsidRDefault="00AE047D">
            <w:r>
              <w:rPr>
                <w:sz w:val="19"/>
              </w:rPr>
              <w:t>+18</w:t>
            </w:r>
          </w:p>
        </w:tc>
        <w:tc>
          <w:tcPr>
            <w:tcW w:w="4706" w:type="dxa"/>
            <w:shd w:val="clear" w:color="auto" w:fill="EEF3FB"/>
          </w:tcPr>
          <w:p w14:paraId="7CDDC75D" w14:textId="77777777" w:rsidR="00ED6A72" w:rsidRDefault="00AE047D">
            <w:r>
              <w:rPr>
                <w:sz w:val="19"/>
              </w:rPr>
              <w:t>Very high entropy (≥ 7.5, packed or encrypted)</w:t>
            </w:r>
          </w:p>
        </w:tc>
      </w:tr>
      <w:tr w:rsidR="00ED6A72" w14:paraId="40CF4086" w14:textId="77777777">
        <w:trPr>
          <w:jc w:val="center"/>
        </w:trPr>
        <w:tc>
          <w:tcPr>
            <w:tcW w:w="4706" w:type="dxa"/>
          </w:tcPr>
          <w:p w14:paraId="2FA1EEC4" w14:textId="77777777" w:rsidR="00ED6A72" w:rsidRDefault="00AE047D">
            <w:r>
              <w:rPr>
                <w:sz w:val="19"/>
              </w:rPr>
              <w:t>+10</w:t>
            </w:r>
          </w:p>
        </w:tc>
        <w:tc>
          <w:tcPr>
            <w:tcW w:w="4706" w:type="dxa"/>
          </w:tcPr>
          <w:p w14:paraId="7251A260" w14:textId="77777777" w:rsidR="00ED6A72" w:rsidRDefault="00AE047D">
            <w:r>
              <w:rPr>
                <w:sz w:val="19"/>
              </w:rPr>
              <w:t>Windows PE binary</w:t>
            </w:r>
          </w:p>
        </w:tc>
      </w:tr>
      <w:tr w:rsidR="00ED6A72" w14:paraId="4F69E035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69EB3410" w14:textId="77777777" w:rsidR="00ED6A72" w:rsidRDefault="00AE047D">
            <w:r>
              <w:rPr>
                <w:sz w:val="19"/>
              </w:rPr>
              <w:t>+8</w:t>
            </w:r>
          </w:p>
        </w:tc>
        <w:tc>
          <w:tcPr>
            <w:tcW w:w="4706" w:type="dxa"/>
            <w:shd w:val="clear" w:color="auto" w:fill="EEF3FB"/>
          </w:tcPr>
          <w:p w14:paraId="7F392C6A" w14:textId="77777777" w:rsidR="00ED6A72" w:rsidRDefault="00AE047D">
            <w:r>
              <w:rPr>
                <w:sz w:val="19"/>
              </w:rPr>
              <w:t>Elevated entropy (≥ 7.0)</w:t>
            </w:r>
          </w:p>
        </w:tc>
      </w:tr>
      <w:tr w:rsidR="00ED6A72" w14:paraId="617B7319" w14:textId="77777777">
        <w:trPr>
          <w:jc w:val="center"/>
        </w:trPr>
        <w:tc>
          <w:tcPr>
            <w:tcW w:w="4706" w:type="dxa"/>
          </w:tcPr>
          <w:p w14:paraId="2BCB3B47" w14:textId="77777777" w:rsidR="00ED6A72" w:rsidRDefault="00AE047D">
            <w:r>
              <w:rPr>
                <w:sz w:val="19"/>
              </w:rPr>
              <w:t>variable</w:t>
            </w:r>
          </w:p>
        </w:tc>
        <w:tc>
          <w:tcPr>
            <w:tcW w:w="4706" w:type="dxa"/>
          </w:tcPr>
          <w:p w14:paraId="2EADED75" w14:textId="77777777" w:rsidR="00ED6A72" w:rsidRDefault="00AE047D">
            <w:r>
              <w:rPr>
                <w:sz w:val="19"/>
              </w:rPr>
              <w:t>Each behaviour signature (critical/high/medium weights)</w:t>
            </w:r>
          </w:p>
        </w:tc>
      </w:tr>
      <w:tr w:rsidR="00ED6A72" w14:paraId="14B0EE04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57FB7EDE" w14:textId="77777777" w:rsidR="00ED6A72" w:rsidRDefault="00AE047D">
            <w:r>
              <w:rPr>
                <w:sz w:val="19"/>
              </w:rPr>
              <w:t>+3 each (max 12)</w:t>
            </w:r>
          </w:p>
        </w:tc>
        <w:tc>
          <w:tcPr>
            <w:tcW w:w="4706" w:type="dxa"/>
            <w:shd w:val="clear" w:color="auto" w:fill="EEF3FB"/>
          </w:tcPr>
          <w:p w14:paraId="663EDCFE" w14:textId="77777777" w:rsidR="00ED6A72" w:rsidRDefault="00AE047D">
            <w:r>
              <w:rPr>
                <w:sz w:val="19"/>
              </w:rPr>
              <w:t>Embedded URLs</w:t>
            </w:r>
          </w:p>
        </w:tc>
      </w:tr>
      <w:tr w:rsidR="00ED6A72" w14:paraId="56E702D9" w14:textId="77777777">
        <w:trPr>
          <w:jc w:val="center"/>
        </w:trPr>
        <w:tc>
          <w:tcPr>
            <w:tcW w:w="4706" w:type="dxa"/>
          </w:tcPr>
          <w:p w14:paraId="62A7DEF3" w14:textId="77777777" w:rsidR="00ED6A72" w:rsidRDefault="00AE047D">
            <w:r>
              <w:rPr>
                <w:sz w:val="19"/>
              </w:rPr>
              <w:t>+6</w:t>
            </w:r>
          </w:p>
        </w:tc>
        <w:tc>
          <w:tcPr>
            <w:tcW w:w="4706" w:type="dxa"/>
          </w:tcPr>
          <w:p w14:paraId="5D2105C3" w14:textId="77777777" w:rsidR="00ED6A72" w:rsidRDefault="00AE047D">
            <w:r>
              <w:rPr>
                <w:sz w:val="19"/>
              </w:rPr>
              <w:t>Three or more embedded IP addresses</w:t>
            </w:r>
          </w:p>
        </w:tc>
      </w:tr>
      <w:tr w:rsidR="00ED6A72" w14:paraId="16FBF26D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77652615" w14:textId="77777777" w:rsidR="00ED6A72" w:rsidRDefault="00AE047D">
            <w:r>
              <w:rPr>
                <w:sz w:val="19"/>
              </w:rPr>
              <w:t>−</w:t>
            </w:r>
            <w:r>
              <w:rPr>
                <w:sz w:val="19"/>
              </w:rPr>
              <w:t>10</w:t>
            </w:r>
          </w:p>
        </w:tc>
        <w:tc>
          <w:tcPr>
            <w:tcW w:w="4706" w:type="dxa"/>
            <w:shd w:val="clear" w:color="auto" w:fill="EEF3FB"/>
          </w:tcPr>
          <w:p w14:paraId="7E72D901" w14:textId="77777777" w:rsidR="00ED6A72" w:rsidRDefault="00AE047D">
            <w:r>
              <w:rPr>
                <w:sz w:val="19"/>
              </w:rPr>
              <w:t>No known malicious strings (reassuring)</w:t>
            </w:r>
          </w:p>
        </w:tc>
      </w:tr>
      <w:tr w:rsidR="00ED6A72" w14:paraId="260D9E96" w14:textId="77777777">
        <w:trPr>
          <w:jc w:val="center"/>
        </w:trPr>
        <w:tc>
          <w:tcPr>
            <w:tcW w:w="4706" w:type="dxa"/>
          </w:tcPr>
          <w:p w14:paraId="5A900B33" w14:textId="77777777" w:rsidR="00ED6A72" w:rsidRDefault="00AE047D">
            <w:r>
              <w:rPr>
                <w:sz w:val="19"/>
              </w:rPr>
              <w:t>−</w:t>
            </w:r>
            <w:r>
              <w:rPr>
                <w:sz w:val="19"/>
              </w:rPr>
              <w:t>5</w:t>
            </w:r>
          </w:p>
        </w:tc>
        <w:tc>
          <w:tcPr>
            <w:tcW w:w="4706" w:type="dxa"/>
          </w:tcPr>
          <w:p w14:paraId="630A87EE" w14:textId="77777777" w:rsidR="00ED6A72" w:rsidRDefault="00AE047D">
            <w:r>
              <w:rPr>
                <w:sz w:val="19"/>
              </w:rPr>
              <w:t xml:space="preserve">Normal entropy </w:t>
            </w:r>
            <w:r>
              <w:rPr>
                <w:sz w:val="19"/>
              </w:rPr>
              <w:t>(reassuring)</w:t>
            </w:r>
          </w:p>
        </w:tc>
      </w:tr>
    </w:tbl>
    <w:p w14:paraId="7389B442" w14:textId="77777777" w:rsidR="00ED6A72" w:rsidRDefault="00ED6A72"/>
    <w:p w14:paraId="04D54B08" w14:textId="77777777" w:rsidR="00ED6A72" w:rsidRDefault="00AE047D">
      <w:r>
        <w:rPr>
          <w:rFonts w:ascii="Consolas" w:hAnsi="Consolas"/>
          <w:color w:val="1F4E9C"/>
          <w:sz w:val="20"/>
        </w:rPr>
        <w:t>score ≥ 65</w:t>
      </w:r>
      <w:r>
        <w:t xml:space="preserve"> → </w:t>
      </w:r>
      <w:r>
        <w:rPr>
          <w:b/>
        </w:rPr>
        <w:t>Likely malicious</w:t>
      </w:r>
      <w:r>
        <w:t xml:space="preserve">; </w:t>
      </w:r>
      <w:r>
        <w:rPr>
          <w:rFonts w:ascii="Consolas" w:hAnsi="Consolas"/>
          <w:color w:val="1F4E9C"/>
          <w:sz w:val="20"/>
        </w:rPr>
        <w:t>35–64</w:t>
      </w:r>
      <w:r>
        <w:t xml:space="preserve"> → </w:t>
      </w:r>
      <w:r>
        <w:rPr>
          <w:b/>
        </w:rPr>
        <w:t>Suspicious</w:t>
      </w:r>
      <w:r>
        <w:t xml:space="preserve">; </w:t>
      </w:r>
      <w:r>
        <w:rPr>
          <w:rFonts w:ascii="Consolas" w:hAnsi="Consolas"/>
          <w:color w:val="1F4E9C"/>
          <w:sz w:val="20"/>
        </w:rPr>
        <w:t>&lt; 35</w:t>
      </w:r>
      <w:r>
        <w:t xml:space="preserve"> → **No strong</w:t>
      </w:r>
    </w:p>
    <w:p w14:paraId="05AC198C" w14:textId="77777777" w:rsidR="00ED6A72" w:rsidRDefault="00AE047D">
      <w:r>
        <w:t>indicators**.</w:t>
      </w:r>
    </w:p>
    <w:p w14:paraId="365CC6B5" w14:textId="77777777" w:rsidR="00ED6A72" w:rsidRDefault="00AE047D">
      <w:pPr>
        <w:pStyle w:val="Heading3"/>
      </w:pPr>
      <w:r>
        <w:t>11.8 Log detection</w:t>
      </w:r>
    </w:p>
    <w:p w14:paraId="203FE619" w14:textId="77777777" w:rsidR="00ED6A72" w:rsidRDefault="00AE047D">
      <w:r>
        <w:t>Logs are parsed with compiled regular expressions for the combined log format and</w:t>
      </w:r>
    </w:p>
    <w:p w14:paraId="4E6B067A" w14:textId="77777777" w:rsidR="00ED6A72" w:rsidRDefault="00AE047D">
      <w:r>
        <w:t xml:space="preserve">for </w:t>
      </w:r>
      <w:r>
        <w:rPr>
          <w:rFonts w:ascii="Consolas" w:hAnsi="Consolas"/>
          <w:color w:val="1F4E9C"/>
          <w:sz w:val="20"/>
        </w:rPr>
        <w:t>sshd</w:t>
      </w:r>
      <w:r>
        <w:t xml:space="preserve"> events. Per-IP state is aggregated so the monitor can distinguish a</w:t>
      </w:r>
    </w:p>
    <w:p w14:paraId="7AE45567" w14:textId="77777777" w:rsidR="00ED6A72" w:rsidRDefault="00AE047D">
      <w:r>
        <w:t>single noisy client from a distributed brute-force campaign, and can correlate</w:t>
      </w:r>
    </w:p>
    <w:p w14:paraId="24AD3D84" w14:textId="77777777" w:rsidR="00ED6A72" w:rsidRDefault="00AE047D">
      <w:r>
        <w:rPr>
          <w:rFonts w:ascii="Consolas" w:hAnsi="Consolas"/>
          <w:color w:val="1F4E9C"/>
          <w:sz w:val="20"/>
        </w:rPr>
        <w:t>Failed password</w:t>
      </w:r>
      <w:r>
        <w:t xml:space="preserve"> lines followed by </w:t>
      </w:r>
      <w:r>
        <w:rPr>
          <w:rFonts w:ascii="Consolas" w:hAnsi="Consolas"/>
          <w:color w:val="1F4E9C"/>
          <w:sz w:val="20"/>
        </w:rPr>
        <w:t>Accepted password</w:t>
      </w:r>
      <w:r>
        <w:t xml:space="preserve"> — the strongest signal of</w:t>
      </w:r>
    </w:p>
    <w:p w14:paraId="251DB66A" w14:textId="77777777" w:rsidR="00ED6A72" w:rsidRDefault="00AE047D">
      <w:r>
        <w:t xml:space="preserve">a </w:t>
      </w:r>
      <w:r>
        <w:rPr>
          <w:b/>
        </w:rPr>
        <w:t xml:space="preserve">successful </w:t>
      </w:r>
      <w:r>
        <w:rPr>
          <w:b/>
        </w:rPr>
        <w:t>compromise</w:t>
      </w:r>
      <w:r>
        <w:t>.</w:t>
      </w:r>
    </w:p>
    <w:p w14:paraId="7FEBC297" w14:textId="77777777" w:rsidR="00ED6A72" w:rsidRDefault="00AE047D">
      <w:pPr>
        <w:pStyle w:val="Heading3"/>
      </w:pPr>
      <w:r>
        <w:t>11.9 Cryptography choices</w:t>
      </w:r>
    </w:p>
    <w:p w14:paraId="12952301" w14:textId="77777777" w:rsidR="00ED6A72" w:rsidRDefault="00AE047D">
      <w:pPr>
        <w:pStyle w:val="ListBullet"/>
      </w:pPr>
      <w:r>
        <w:t>Hashes: MD5/SHA-1 flagged as broken; SHA-256, SHA-512, SHA3-256 and BLAKE2b</w:t>
      </w:r>
    </w:p>
    <w:p w14:paraId="7E6C927C" w14:textId="77777777" w:rsidR="00ED6A72" w:rsidRDefault="00AE047D">
      <w:r>
        <w:t>recommended.</w:t>
      </w:r>
    </w:p>
    <w:p w14:paraId="263C96EF" w14:textId="77777777" w:rsidR="00ED6A72" w:rsidRDefault="00AE047D">
      <w:pPr>
        <w:pStyle w:val="ListBullet"/>
      </w:pPr>
      <w:r>
        <w:t xml:space="preserve">HMAC-SHA256 for message authentication (never plain </w:t>
      </w:r>
      <w:r>
        <w:rPr>
          <w:rFonts w:ascii="Consolas" w:hAnsi="Consolas"/>
          <w:color w:val="1F4E9C"/>
          <w:sz w:val="20"/>
        </w:rPr>
        <w:t>hash(secret + message)</w:t>
      </w:r>
      <w:r>
        <w:t>).</w:t>
      </w:r>
    </w:p>
    <w:p w14:paraId="7D771A46" w14:textId="77777777" w:rsidR="00ED6A72" w:rsidRDefault="00AE047D">
      <w:pPr>
        <w:pStyle w:val="ListBullet"/>
      </w:pPr>
      <w:r>
        <w:t>PBKDF2-HMAC-SHA256 with a random salt and a high ite</w:t>
      </w:r>
      <w:r>
        <w:t>ration count for password</w:t>
      </w:r>
    </w:p>
    <w:p w14:paraId="5D37EC42" w14:textId="77777777" w:rsidR="00ED6A72" w:rsidRDefault="00AE047D">
      <w:r>
        <w:t>storage.</w:t>
      </w:r>
    </w:p>
    <w:p w14:paraId="456F917E" w14:textId="77777777" w:rsidR="00ED6A72" w:rsidRDefault="00AE047D">
      <w:pPr>
        <w:pStyle w:val="ListBullet"/>
      </w:pPr>
      <w:r>
        <w:t>AES-256-GCM (AEAD) when available, because it provides both confidentiality and</w:t>
      </w:r>
    </w:p>
    <w:p w14:paraId="642D6FBB" w14:textId="77777777" w:rsidR="00ED6A72" w:rsidRDefault="00AE047D">
      <w:r>
        <w:t>integrity; a fresh nonce is generated for every encryption.</w:t>
      </w:r>
    </w:p>
    <w:p w14:paraId="3E24346C" w14:textId="77777777" w:rsidR="00ED6A72" w:rsidRDefault="00ED6A72">
      <w:pPr>
        <w:pBdr>
          <w:bottom w:val="single" w:sz="6" w:space="2" w:color="C9D3E4"/>
        </w:pBdr>
      </w:pPr>
    </w:p>
    <w:p w14:paraId="0DFBE4C2" w14:textId="77777777" w:rsidR="00ED6A72" w:rsidRDefault="00AE047D">
      <w:pPr>
        <w:pStyle w:val="Heading2"/>
      </w:pPr>
      <w:bookmarkStart w:id="11" w:name="_Toc243850218"/>
      <w:r>
        <w:lastRenderedPageBreak/>
        <w:t>12. Results and Testing</w:t>
      </w:r>
      <w:bookmarkEnd w:id="11"/>
    </w:p>
    <w:p w14:paraId="1383B1EF" w14:textId="77777777" w:rsidR="00ED6A72" w:rsidRDefault="00AE047D">
      <w:pPr>
        <w:pStyle w:val="Heading3"/>
      </w:pPr>
      <w:r>
        <w:t>12.1 Training Results</w:t>
      </w:r>
    </w:p>
    <w:p w14:paraId="3E4DCDEE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>Training phishing models ...</w:t>
      </w:r>
      <w:r>
        <w:rPr>
          <w:rFonts w:ascii="Consolas" w:hAnsi="Consolas"/>
          <w:color w:val="142846"/>
          <w:sz w:val="17"/>
        </w:rPr>
        <w:br/>
        <w:t xml:space="preserve">  [UR</w:t>
      </w:r>
      <w:r>
        <w:rPr>
          <w:rFonts w:ascii="Consolas" w:hAnsi="Consolas"/>
          <w:color w:val="142846"/>
          <w:sz w:val="17"/>
        </w:rPr>
        <w:t>L]   hold-out accuracy=1.000  f1=1.000  (train=640, test=160)</w:t>
      </w:r>
      <w:r>
        <w:rPr>
          <w:rFonts w:ascii="Consolas" w:hAnsi="Consolas"/>
          <w:color w:val="142846"/>
          <w:sz w:val="17"/>
        </w:rPr>
        <w:br/>
        <w:t xml:space="preserve">  [Email] hold-out accuracy=1.000  f1=1.000  (train=560, test=140)</w:t>
      </w:r>
      <w:r>
        <w:rPr>
          <w:rFonts w:ascii="Consolas" w:hAnsi="Consolas"/>
          <w:color w:val="142846"/>
          <w:sz w:val="17"/>
        </w:rPr>
        <w:br/>
        <w:t>Saved models to 'models/' (1.79s)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9"/>
        <w:gridCol w:w="1569"/>
        <w:gridCol w:w="1569"/>
        <w:gridCol w:w="1569"/>
        <w:gridCol w:w="1569"/>
        <w:gridCol w:w="1569"/>
      </w:tblGrid>
      <w:tr w:rsidR="00ED6A72" w14:paraId="46F40663" w14:textId="77777777">
        <w:trPr>
          <w:jc w:val="center"/>
        </w:trPr>
        <w:tc>
          <w:tcPr>
            <w:tcW w:w="1569" w:type="dxa"/>
            <w:shd w:val="clear" w:color="auto" w:fill="1F4E9C"/>
          </w:tcPr>
          <w:p w14:paraId="49E1EE77" w14:textId="77777777" w:rsidR="00ED6A72" w:rsidRDefault="00AE047D"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w="1569" w:type="dxa"/>
            <w:shd w:val="clear" w:color="auto" w:fill="1F4E9C"/>
          </w:tcPr>
          <w:p w14:paraId="7B861E3F" w14:textId="77777777" w:rsidR="00ED6A72" w:rsidRDefault="00AE047D">
            <w:r>
              <w:rPr>
                <w:b/>
                <w:color w:val="FFFFFF"/>
                <w:sz w:val="19"/>
              </w:rPr>
              <w:t>Training Samples</w:t>
            </w:r>
          </w:p>
        </w:tc>
        <w:tc>
          <w:tcPr>
            <w:tcW w:w="1569" w:type="dxa"/>
            <w:shd w:val="clear" w:color="auto" w:fill="1F4E9C"/>
          </w:tcPr>
          <w:p w14:paraId="634360FA" w14:textId="77777777" w:rsidR="00ED6A72" w:rsidRDefault="00AE047D">
            <w:r>
              <w:rPr>
                <w:b/>
                <w:color w:val="FFFFFF"/>
                <w:sz w:val="19"/>
              </w:rPr>
              <w:t>Test Samples</w:t>
            </w:r>
          </w:p>
        </w:tc>
        <w:tc>
          <w:tcPr>
            <w:tcW w:w="1569" w:type="dxa"/>
            <w:shd w:val="clear" w:color="auto" w:fill="1F4E9C"/>
          </w:tcPr>
          <w:p w14:paraId="2AEC4E08" w14:textId="77777777" w:rsidR="00ED6A72" w:rsidRDefault="00AE047D"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w="1569" w:type="dxa"/>
            <w:shd w:val="clear" w:color="auto" w:fill="1F4E9C"/>
          </w:tcPr>
          <w:p w14:paraId="467A625F" w14:textId="77777777" w:rsidR="00ED6A72" w:rsidRDefault="00AE047D">
            <w:r>
              <w:rPr>
                <w:b/>
                <w:color w:val="FFFFFF"/>
                <w:sz w:val="19"/>
              </w:rPr>
              <w:t>F1 Score</w:t>
            </w:r>
          </w:p>
        </w:tc>
        <w:tc>
          <w:tcPr>
            <w:tcW w:w="1569" w:type="dxa"/>
            <w:shd w:val="clear" w:color="auto" w:fill="1F4E9C"/>
          </w:tcPr>
          <w:p w14:paraId="601CABB4" w14:textId="77777777" w:rsidR="00ED6A72" w:rsidRDefault="00AE047D">
            <w:r>
              <w:rPr>
                <w:b/>
                <w:color w:val="FFFFFF"/>
                <w:sz w:val="19"/>
              </w:rPr>
              <w:t>Time</w:t>
            </w:r>
          </w:p>
        </w:tc>
      </w:tr>
      <w:tr w:rsidR="00ED6A72" w14:paraId="63ABF58F" w14:textId="77777777">
        <w:trPr>
          <w:jc w:val="center"/>
        </w:trPr>
        <w:tc>
          <w:tcPr>
            <w:tcW w:w="1569" w:type="dxa"/>
          </w:tcPr>
          <w:p w14:paraId="1AA5D052" w14:textId="77777777" w:rsidR="00ED6A72" w:rsidRDefault="00AE047D">
            <w:r>
              <w:rPr>
                <w:sz w:val="19"/>
              </w:rPr>
              <w:t>URL</w:t>
            </w:r>
          </w:p>
        </w:tc>
        <w:tc>
          <w:tcPr>
            <w:tcW w:w="1569" w:type="dxa"/>
          </w:tcPr>
          <w:p w14:paraId="663590C9" w14:textId="77777777" w:rsidR="00ED6A72" w:rsidRDefault="00AE047D">
            <w:r>
              <w:rPr>
                <w:sz w:val="19"/>
              </w:rPr>
              <w:t>640</w:t>
            </w:r>
          </w:p>
        </w:tc>
        <w:tc>
          <w:tcPr>
            <w:tcW w:w="1569" w:type="dxa"/>
          </w:tcPr>
          <w:p w14:paraId="3000554C" w14:textId="77777777" w:rsidR="00ED6A72" w:rsidRDefault="00AE047D">
            <w:r>
              <w:rPr>
                <w:sz w:val="19"/>
              </w:rPr>
              <w:t>160</w:t>
            </w:r>
          </w:p>
        </w:tc>
        <w:tc>
          <w:tcPr>
            <w:tcW w:w="1569" w:type="dxa"/>
          </w:tcPr>
          <w:p w14:paraId="17D51C21" w14:textId="77777777" w:rsidR="00ED6A72" w:rsidRDefault="00AE047D">
            <w:r>
              <w:rPr>
                <w:sz w:val="19"/>
              </w:rPr>
              <w:t>1.000</w:t>
            </w:r>
          </w:p>
        </w:tc>
        <w:tc>
          <w:tcPr>
            <w:tcW w:w="1569" w:type="dxa"/>
          </w:tcPr>
          <w:p w14:paraId="65A4D775" w14:textId="77777777" w:rsidR="00ED6A72" w:rsidRDefault="00AE047D">
            <w:r>
              <w:rPr>
                <w:sz w:val="19"/>
              </w:rPr>
              <w:t>1.000</w:t>
            </w:r>
          </w:p>
        </w:tc>
        <w:tc>
          <w:tcPr>
            <w:tcW w:w="1569" w:type="dxa"/>
          </w:tcPr>
          <w:p w14:paraId="7FEA898D" w14:textId="77777777" w:rsidR="00ED6A72" w:rsidRDefault="00AE047D">
            <w:r>
              <w:rPr>
                <w:sz w:val="19"/>
              </w:rPr>
              <w:t>1.79 s</w:t>
            </w:r>
          </w:p>
        </w:tc>
      </w:tr>
      <w:tr w:rsidR="00ED6A72" w14:paraId="7418E9F7" w14:textId="77777777">
        <w:trPr>
          <w:jc w:val="center"/>
        </w:trPr>
        <w:tc>
          <w:tcPr>
            <w:tcW w:w="1569" w:type="dxa"/>
            <w:shd w:val="clear" w:color="auto" w:fill="EEF3FB"/>
          </w:tcPr>
          <w:p w14:paraId="56F85B38" w14:textId="77777777" w:rsidR="00ED6A72" w:rsidRDefault="00AE047D">
            <w:r>
              <w:rPr>
                <w:sz w:val="19"/>
              </w:rPr>
              <w:t>Email</w:t>
            </w:r>
          </w:p>
        </w:tc>
        <w:tc>
          <w:tcPr>
            <w:tcW w:w="1569" w:type="dxa"/>
            <w:shd w:val="clear" w:color="auto" w:fill="EEF3FB"/>
          </w:tcPr>
          <w:p w14:paraId="10D05F3E" w14:textId="77777777" w:rsidR="00ED6A72" w:rsidRDefault="00AE047D">
            <w:r>
              <w:rPr>
                <w:sz w:val="19"/>
              </w:rPr>
              <w:t>560</w:t>
            </w:r>
          </w:p>
        </w:tc>
        <w:tc>
          <w:tcPr>
            <w:tcW w:w="1569" w:type="dxa"/>
            <w:shd w:val="clear" w:color="auto" w:fill="EEF3FB"/>
          </w:tcPr>
          <w:p w14:paraId="24E29695" w14:textId="77777777" w:rsidR="00ED6A72" w:rsidRDefault="00AE047D">
            <w:r>
              <w:rPr>
                <w:sz w:val="19"/>
              </w:rPr>
              <w:t>140</w:t>
            </w:r>
          </w:p>
        </w:tc>
        <w:tc>
          <w:tcPr>
            <w:tcW w:w="1569" w:type="dxa"/>
            <w:shd w:val="clear" w:color="auto" w:fill="EEF3FB"/>
          </w:tcPr>
          <w:p w14:paraId="23B7896E" w14:textId="77777777" w:rsidR="00ED6A72" w:rsidRDefault="00AE047D">
            <w:r>
              <w:rPr>
                <w:sz w:val="19"/>
              </w:rPr>
              <w:t>1.000</w:t>
            </w:r>
          </w:p>
        </w:tc>
        <w:tc>
          <w:tcPr>
            <w:tcW w:w="1569" w:type="dxa"/>
            <w:shd w:val="clear" w:color="auto" w:fill="EEF3FB"/>
          </w:tcPr>
          <w:p w14:paraId="531FF662" w14:textId="77777777" w:rsidR="00ED6A72" w:rsidRDefault="00AE047D">
            <w:r>
              <w:rPr>
                <w:sz w:val="19"/>
              </w:rPr>
              <w:t>1.000</w:t>
            </w:r>
          </w:p>
        </w:tc>
        <w:tc>
          <w:tcPr>
            <w:tcW w:w="1569" w:type="dxa"/>
            <w:shd w:val="clear" w:color="auto" w:fill="EEF3FB"/>
          </w:tcPr>
          <w:p w14:paraId="0C3BFB00" w14:textId="77777777" w:rsidR="00ED6A72" w:rsidRDefault="00AE047D">
            <w:r>
              <w:rPr>
                <w:sz w:val="19"/>
              </w:rPr>
              <w:t>(same run)</w:t>
            </w:r>
          </w:p>
        </w:tc>
      </w:tr>
    </w:tbl>
    <w:p w14:paraId="7AD4A70E" w14:textId="77777777" w:rsidR="00ED6A72" w:rsidRDefault="00ED6A72"/>
    <w:p w14:paraId="4B19CDE1" w14:textId="77777777" w:rsidR="00ED6A72" w:rsidRDefault="00AE047D">
      <w:pPr>
        <w:shd w:val="clear" w:color="auto" w:fill="FFF8E6"/>
        <w:spacing w:before="80" w:after="160"/>
        <w:ind w:left="340"/>
      </w:pPr>
      <w:r>
        <w:rPr>
          <w:b/>
          <w:color w:val="E0A020"/>
        </w:rPr>
        <w:t xml:space="preserve">▌ </w:t>
      </w:r>
      <w:r>
        <w:rPr>
          <w:b/>
          <w:i/>
        </w:rPr>
        <w:t>Note:</w:t>
      </w:r>
      <w:r>
        <w:rPr>
          <w:i/>
        </w:rPr>
        <w:t xml:space="preserve"> Perfect scores are expected on synthetic data because the corpus is</w:t>
      </w:r>
    </w:p>
    <w:p w14:paraId="37FC0C14" w14:textId="77777777" w:rsidR="00ED6A72" w:rsidRDefault="00AE047D">
      <w:pPr>
        <w:shd w:val="clear" w:color="auto" w:fill="FFF8E6"/>
        <w:spacing w:before="80" w:after="160"/>
        <w:ind w:left="340"/>
      </w:pPr>
      <w:r>
        <w:rPr>
          <w:b/>
          <w:color w:val="E0A020"/>
        </w:rPr>
        <w:t xml:space="preserve">▌ </w:t>
      </w:r>
      <w:r>
        <w:rPr>
          <w:i/>
        </w:rPr>
        <w:t>generated from the same threat patterns the rules describe. Realistic figures</w:t>
      </w:r>
    </w:p>
    <w:p w14:paraId="5B681ED9" w14:textId="77777777" w:rsidR="00ED6A72" w:rsidRDefault="00AE047D">
      <w:pPr>
        <w:shd w:val="clear" w:color="auto" w:fill="FFF8E6"/>
        <w:spacing w:before="80" w:after="160"/>
        <w:ind w:left="340"/>
      </w:pPr>
      <w:r>
        <w:rPr>
          <w:b/>
          <w:color w:val="E0A020"/>
        </w:rPr>
        <w:t xml:space="preserve">▌ </w:t>
      </w:r>
      <w:r>
        <w:rPr>
          <w:i/>
        </w:rPr>
        <w:t xml:space="preserve">on public datasets (PhishTank, Enron, </w:t>
      </w:r>
      <w:r>
        <w:rPr>
          <w:i/>
        </w:rPr>
        <w:t>SpamAssassin) are approximately</w:t>
      </w:r>
    </w:p>
    <w:p w14:paraId="447464E4" w14:textId="77777777" w:rsidR="00ED6A72" w:rsidRDefault="00AE047D">
      <w:pPr>
        <w:shd w:val="clear" w:color="auto" w:fill="FFF8E6"/>
        <w:spacing w:before="80" w:after="160"/>
        <w:ind w:left="340"/>
      </w:pPr>
      <w:r>
        <w:rPr>
          <w:b/>
          <w:color w:val="E0A020"/>
        </w:rPr>
        <w:t xml:space="preserve">▌ </w:t>
      </w:r>
      <w:r>
        <w:rPr>
          <w:b/>
          <w:i/>
        </w:rPr>
        <w:t>93–97 %</w:t>
      </w:r>
      <w:r>
        <w:rPr>
          <w:i/>
        </w:rPr>
        <w:t xml:space="preserve"> for URLs and </w:t>
      </w:r>
      <w:r>
        <w:rPr>
          <w:b/>
          <w:i/>
        </w:rPr>
        <w:t>95–99 %</w:t>
      </w:r>
      <w:r>
        <w:rPr>
          <w:i/>
        </w:rPr>
        <w:t xml:space="preserve"> for emails.</w:t>
      </w:r>
    </w:p>
    <w:p w14:paraId="404F548C" w14:textId="77777777" w:rsidR="00ED6A72" w:rsidRDefault="00AE047D">
      <w:pPr>
        <w:pStyle w:val="Heading3"/>
      </w:pPr>
      <w:r>
        <w:t>12.2 Unit Test Results</w:t>
      </w:r>
    </w:p>
    <w:p w14:paraId="3E6B50E8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>tests/test_detector.py   Ran 20 tests in 0.348s   OK</w:t>
      </w:r>
      <w:r>
        <w:rPr>
          <w:rFonts w:ascii="Consolas" w:hAnsi="Consolas"/>
          <w:color w:val="142846"/>
          <w:sz w:val="17"/>
        </w:rPr>
        <w:br/>
        <w:t>tests/test_toolkit.py    Ran 36 tests in 3.563s   OK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ED6A72" w14:paraId="4D303F75" w14:textId="77777777">
        <w:trPr>
          <w:jc w:val="center"/>
        </w:trPr>
        <w:tc>
          <w:tcPr>
            <w:tcW w:w="3137" w:type="dxa"/>
            <w:shd w:val="clear" w:color="auto" w:fill="1F4E9C"/>
          </w:tcPr>
          <w:p w14:paraId="360BAA26" w14:textId="77777777" w:rsidR="00ED6A72" w:rsidRDefault="00AE047D">
            <w:r>
              <w:rPr>
                <w:b/>
                <w:color w:val="FFFFFF"/>
                <w:sz w:val="19"/>
              </w:rPr>
              <w:t>Test Group</w:t>
            </w:r>
          </w:p>
        </w:tc>
        <w:tc>
          <w:tcPr>
            <w:tcW w:w="3137" w:type="dxa"/>
            <w:shd w:val="clear" w:color="auto" w:fill="1F4E9C"/>
          </w:tcPr>
          <w:p w14:paraId="788B53C9" w14:textId="77777777" w:rsidR="00ED6A72" w:rsidRDefault="00AE047D">
            <w:r>
              <w:rPr>
                <w:b/>
                <w:color w:val="FFFFFF"/>
                <w:sz w:val="19"/>
              </w:rPr>
              <w:t>Tests</w:t>
            </w:r>
          </w:p>
        </w:tc>
        <w:tc>
          <w:tcPr>
            <w:tcW w:w="3137" w:type="dxa"/>
            <w:shd w:val="clear" w:color="auto" w:fill="1F4E9C"/>
          </w:tcPr>
          <w:p w14:paraId="141A3A03" w14:textId="77777777" w:rsidR="00ED6A72" w:rsidRDefault="00AE047D">
            <w:r>
              <w:rPr>
                <w:b/>
                <w:color w:val="FFFFFF"/>
                <w:sz w:val="19"/>
              </w:rPr>
              <w:t>Result</w:t>
            </w:r>
          </w:p>
        </w:tc>
      </w:tr>
      <w:tr w:rsidR="00ED6A72" w14:paraId="5FE23A06" w14:textId="77777777">
        <w:trPr>
          <w:jc w:val="center"/>
        </w:trPr>
        <w:tc>
          <w:tcPr>
            <w:tcW w:w="3137" w:type="dxa"/>
          </w:tcPr>
          <w:p w14:paraId="4EFF5873" w14:textId="77777777" w:rsidR="00ED6A72" w:rsidRDefault="00AE047D">
            <w:r>
              <w:rPr>
                <w:sz w:val="19"/>
              </w:rPr>
              <w:t xml:space="preserve">Feature </w:t>
            </w:r>
            <w:r>
              <w:rPr>
                <w:sz w:val="19"/>
              </w:rPr>
              <w:t>extraction</w:t>
            </w:r>
          </w:p>
        </w:tc>
        <w:tc>
          <w:tcPr>
            <w:tcW w:w="3137" w:type="dxa"/>
          </w:tcPr>
          <w:p w14:paraId="34F111AA" w14:textId="77777777" w:rsidR="00ED6A72" w:rsidRDefault="00AE047D">
            <w:r>
              <w:rPr>
                <w:sz w:val="19"/>
              </w:rPr>
              <w:t>3</w:t>
            </w:r>
          </w:p>
        </w:tc>
        <w:tc>
          <w:tcPr>
            <w:tcW w:w="3137" w:type="dxa"/>
          </w:tcPr>
          <w:p w14:paraId="1F3F7117" w14:textId="77777777" w:rsidR="00ED6A72" w:rsidRDefault="00AE047D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Pass</w:t>
            </w:r>
          </w:p>
        </w:tc>
      </w:tr>
      <w:tr w:rsidR="00ED6A72" w14:paraId="23E44505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04D8DAA4" w14:textId="77777777" w:rsidR="00ED6A72" w:rsidRDefault="00AE047D">
            <w:r>
              <w:rPr>
                <w:sz w:val="19"/>
              </w:rPr>
              <w:t>URL analyzer</w:t>
            </w:r>
          </w:p>
        </w:tc>
        <w:tc>
          <w:tcPr>
            <w:tcW w:w="3137" w:type="dxa"/>
            <w:shd w:val="clear" w:color="auto" w:fill="EEF3FB"/>
          </w:tcPr>
          <w:p w14:paraId="0E486C9E" w14:textId="77777777" w:rsidR="00ED6A72" w:rsidRDefault="00AE047D">
            <w:r>
              <w:rPr>
                <w:sz w:val="19"/>
              </w:rPr>
              <w:t>6</w:t>
            </w:r>
          </w:p>
        </w:tc>
        <w:tc>
          <w:tcPr>
            <w:tcW w:w="3137" w:type="dxa"/>
            <w:shd w:val="clear" w:color="auto" w:fill="EEF3FB"/>
          </w:tcPr>
          <w:p w14:paraId="0B7BB53B" w14:textId="77777777" w:rsidR="00ED6A72" w:rsidRDefault="00AE047D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Pass</w:t>
            </w:r>
          </w:p>
        </w:tc>
      </w:tr>
      <w:tr w:rsidR="00ED6A72" w14:paraId="3013A0F9" w14:textId="77777777">
        <w:trPr>
          <w:jc w:val="center"/>
        </w:trPr>
        <w:tc>
          <w:tcPr>
            <w:tcW w:w="3137" w:type="dxa"/>
          </w:tcPr>
          <w:p w14:paraId="07388738" w14:textId="77777777" w:rsidR="00ED6A72" w:rsidRDefault="00AE047D">
            <w:r>
              <w:rPr>
                <w:sz w:val="19"/>
              </w:rPr>
              <w:t>Email analyzer</w:t>
            </w:r>
          </w:p>
        </w:tc>
        <w:tc>
          <w:tcPr>
            <w:tcW w:w="3137" w:type="dxa"/>
          </w:tcPr>
          <w:p w14:paraId="1EA81DE0" w14:textId="77777777" w:rsidR="00ED6A72" w:rsidRDefault="00AE047D">
            <w:r>
              <w:rPr>
                <w:sz w:val="19"/>
              </w:rPr>
              <w:t>4</w:t>
            </w:r>
          </w:p>
        </w:tc>
        <w:tc>
          <w:tcPr>
            <w:tcW w:w="3137" w:type="dxa"/>
          </w:tcPr>
          <w:p w14:paraId="328EEC7F" w14:textId="77777777" w:rsidR="00ED6A72" w:rsidRDefault="00AE047D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Pass</w:t>
            </w:r>
          </w:p>
        </w:tc>
      </w:tr>
      <w:tr w:rsidR="00ED6A72" w14:paraId="7A4C646D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7C134C51" w14:textId="77777777" w:rsidR="00ED6A72" w:rsidRDefault="00AE047D">
            <w:r>
              <w:rPr>
                <w:sz w:val="19"/>
              </w:rPr>
              <w:t>ML models</w:t>
            </w:r>
          </w:p>
        </w:tc>
        <w:tc>
          <w:tcPr>
            <w:tcW w:w="3137" w:type="dxa"/>
            <w:shd w:val="clear" w:color="auto" w:fill="EEF3FB"/>
          </w:tcPr>
          <w:p w14:paraId="0B63B3CB" w14:textId="77777777" w:rsidR="00ED6A72" w:rsidRDefault="00AE047D">
            <w:r>
              <w:rPr>
                <w:sz w:val="19"/>
              </w:rPr>
              <w:t>3</w:t>
            </w:r>
          </w:p>
        </w:tc>
        <w:tc>
          <w:tcPr>
            <w:tcW w:w="3137" w:type="dxa"/>
            <w:shd w:val="clear" w:color="auto" w:fill="EEF3FB"/>
          </w:tcPr>
          <w:p w14:paraId="0AF529AC" w14:textId="77777777" w:rsidR="00ED6A72" w:rsidRDefault="00AE047D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Pass</w:t>
            </w:r>
          </w:p>
        </w:tc>
      </w:tr>
      <w:tr w:rsidR="00ED6A72" w14:paraId="6EC6A35C" w14:textId="77777777">
        <w:trPr>
          <w:jc w:val="center"/>
        </w:trPr>
        <w:tc>
          <w:tcPr>
            <w:tcW w:w="3137" w:type="dxa"/>
          </w:tcPr>
          <w:p w14:paraId="5FB5AB99" w14:textId="77777777" w:rsidR="00ED6A72" w:rsidRDefault="00AE047D">
            <w:r>
              <w:rPr>
                <w:sz w:val="19"/>
              </w:rPr>
              <w:t>Report generation</w:t>
            </w:r>
          </w:p>
        </w:tc>
        <w:tc>
          <w:tcPr>
            <w:tcW w:w="3137" w:type="dxa"/>
          </w:tcPr>
          <w:p w14:paraId="5784EC1D" w14:textId="77777777" w:rsidR="00ED6A72" w:rsidRDefault="00AE047D">
            <w:r>
              <w:rPr>
                <w:sz w:val="19"/>
              </w:rPr>
              <w:t>4</w:t>
            </w:r>
          </w:p>
        </w:tc>
        <w:tc>
          <w:tcPr>
            <w:tcW w:w="3137" w:type="dxa"/>
          </w:tcPr>
          <w:p w14:paraId="21630514" w14:textId="77777777" w:rsidR="00ED6A72" w:rsidRDefault="00AE047D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Pass</w:t>
            </w:r>
          </w:p>
        </w:tc>
      </w:tr>
      <w:tr w:rsidR="00ED6A72" w14:paraId="034A5489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5575EB1E" w14:textId="77777777" w:rsidR="00ED6A72" w:rsidRDefault="00AE047D">
            <w:r>
              <w:rPr>
                <w:sz w:val="19"/>
              </w:rPr>
              <w:t>Password tool</w:t>
            </w:r>
          </w:p>
        </w:tc>
        <w:tc>
          <w:tcPr>
            <w:tcW w:w="3137" w:type="dxa"/>
            <w:shd w:val="clear" w:color="auto" w:fill="EEF3FB"/>
          </w:tcPr>
          <w:p w14:paraId="27C9D0EA" w14:textId="77777777" w:rsidR="00ED6A72" w:rsidRDefault="00AE047D">
            <w:r>
              <w:rPr>
                <w:sz w:val="19"/>
              </w:rPr>
              <w:t>9</w:t>
            </w:r>
          </w:p>
        </w:tc>
        <w:tc>
          <w:tcPr>
            <w:tcW w:w="3137" w:type="dxa"/>
            <w:shd w:val="clear" w:color="auto" w:fill="EEF3FB"/>
          </w:tcPr>
          <w:p w14:paraId="046073E2" w14:textId="77777777" w:rsidR="00ED6A72" w:rsidRDefault="00AE047D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Pass</w:t>
            </w:r>
          </w:p>
        </w:tc>
      </w:tr>
      <w:tr w:rsidR="00ED6A72" w14:paraId="13AF35E6" w14:textId="77777777">
        <w:trPr>
          <w:jc w:val="center"/>
        </w:trPr>
        <w:tc>
          <w:tcPr>
            <w:tcW w:w="3137" w:type="dxa"/>
          </w:tcPr>
          <w:p w14:paraId="5599BE6C" w14:textId="77777777" w:rsidR="00ED6A72" w:rsidRDefault="00AE047D">
            <w:r>
              <w:rPr>
                <w:sz w:val="19"/>
              </w:rPr>
              <w:t>Crypto tool</w:t>
            </w:r>
          </w:p>
        </w:tc>
        <w:tc>
          <w:tcPr>
            <w:tcW w:w="3137" w:type="dxa"/>
          </w:tcPr>
          <w:p w14:paraId="062B06FD" w14:textId="77777777" w:rsidR="00ED6A72" w:rsidRDefault="00AE047D">
            <w:r>
              <w:rPr>
                <w:sz w:val="19"/>
              </w:rPr>
              <w:t>7</w:t>
            </w:r>
          </w:p>
        </w:tc>
        <w:tc>
          <w:tcPr>
            <w:tcW w:w="3137" w:type="dxa"/>
          </w:tcPr>
          <w:p w14:paraId="3BB7C28C" w14:textId="77777777" w:rsidR="00ED6A72" w:rsidRDefault="00AE047D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Pass</w:t>
            </w:r>
          </w:p>
        </w:tc>
      </w:tr>
      <w:tr w:rsidR="00ED6A72" w14:paraId="21071CB3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43B38582" w14:textId="77777777" w:rsidR="00ED6A72" w:rsidRDefault="00AE047D">
            <w:r>
              <w:rPr>
                <w:sz w:val="19"/>
              </w:rPr>
              <w:t>File analyzer</w:t>
            </w:r>
          </w:p>
        </w:tc>
        <w:tc>
          <w:tcPr>
            <w:tcW w:w="3137" w:type="dxa"/>
            <w:shd w:val="clear" w:color="auto" w:fill="EEF3FB"/>
          </w:tcPr>
          <w:p w14:paraId="5915949B" w14:textId="77777777" w:rsidR="00ED6A72" w:rsidRDefault="00AE047D">
            <w:r>
              <w:rPr>
                <w:sz w:val="19"/>
              </w:rPr>
              <w:t>5</w:t>
            </w:r>
          </w:p>
        </w:tc>
        <w:tc>
          <w:tcPr>
            <w:tcW w:w="3137" w:type="dxa"/>
            <w:shd w:val="clear" w:color="auto" w:fill="EEF3FB"/>
          </w:tcPr>
          <w:p w14:paraId="2BF2E9FB" w14:textId="77777777" w:rsidR="00ED6A72" w:rsidRDefault="00AE047D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Pass</w:t>
            </w:r>
          </w:p>
        </w:tc>
      </w:tr>
      <w:tr w:rsidR="00ED6A72" w14:paraId="42D02BFE" w14:textId="77777777">
        <w:trPr>
          <w:jc w:val="center"/>
        </w:trPr>
        <w:tc>
          <w:tcPr>
            <w:tcW w:w="3137" w:type="dxa"/>
          </w:tcPr>
          <w:p w14:paraId="28E4C2B0" w14:textId="77777777" w:rsidR="00ED6A72" w:rsidRDefault="00AE047D">
            <w:r>
              <w:rPr>
                <w:sz w:val="19"/>
              </w:rPr>
              <w:t>Log monitor</w:t>
            </w:r>
          </w:p>
        </w:tc>
        <w:tc>
          <w:tcPr>
            <w:tcW w:w="3137" w:type="dxa"/>
          </w:tcPr>
          <w:p w14:paraId="6B0DB499" w14:textId="77777777" w:rsidR="00ED6A72" w:rsidRDefault="00AE047D">
            <w:r>
              <w:rPr>
                <w:sz w:val="19"/>
              </w:rPr>
              <w:t>6</w:t>
            </w:r>
          </w:p>
        </w:tc>
        <w:tc>
          <w:tcPr>
            <w:tcW w:w="3137" w:type="dxa"/>
          </w:tcPr>
          <w:p w14:paraId="07D6498C" w14:textId="77777777" w:rsidR="00ED6A72" w:rsidRDefault="00AE047D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Pass</w:t>
            </w:r>
          </w:p>
        </w:tc>
      </w:tr>
      <w:tr w:rsidR="00ED6A72" w14:paraId="0D235FC0" w14:textId="77777777">
        <w:trPr>
          <w:jc w:val="center"/>
        </w:trPr>
        <w:tc>
          <w:tcPr>
            <w:tcW w:w="3137" w:type="dxa"/>
            <w:shd w:val="clear" w:color="auto" w:fill="EEF3FB"/>
          </w:tcPr>
          <w:p w14:paraId="47348896" w14:textId="77777777" w:rsidR="00ED6A72" w:rsidRDefault="00AE047D">
            <w:r>
              <w:rPr>
                <w:sz w:val="19"/>
              </w:rPr>
              <w:t>Web API (new endpoints)</w:t>
            </w:r>
          </w:p>
        </w:tc>
        <w:tc>
          <w:tcPr>
            <w:tcW w:w="3137" w:type="dxa"/>
            <w:shd w:val="clear" w:color="auto" w:fill="EEF3FB"/>
          </w:tcPr>
          <w:p w14:paraId="4568D01D" w14:textId="77777777" w:rsidR="00ED6A72" w:rsidRDefault="00AE047D">
            <w:r>
              <w:rPr>
                <w:sz w:val="19"/>
              </w:rPr>
              <w:t>9</w:t>
            </w:r>
          </w:p>
        </w:tc>
        <w:tc>
          <w:tcPr>
            <w:tcW w:w="3137" w:type="dxa"/>
            <w:shd w:val="clear" w:color="auto" w:fill="EEF3FB"/>
          </w:tcPr>
          <w:p w14:paraId="6104B868" w14:textId="77777777" w:rsidR="00ED6A72" w:rsidRDefault="00AE047D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Pass</w:t>
            </w:r>
          </w:p>
        </w:tc>
      </w:tr>
      <w:tr w:rsidR="00ED6A72" w14:paraId="0DA1A57A" w14:textId="77777777">
        <w:trPr>
          <w:jc w:val="center"/>
        </w:trPr>
        <w:tc>
          <w:tcPr>
            <w:tcW w:w="3137" w:type="dxa"/>
          </w:tcPr>
          <w:p w14:paraId="211D06CB" w14:textId="77777777" w:rsidR="00ED6A72" w:rsidRDefault="00AE047D">
            <w:r>
              <w:rPr>
                <w:b/>
                <w:sz w:val="19"/>
              </w:rPr>
              <w:t>Total</w:t>
            </w:r>
          </w:p>
        </w:tc>
        <w:tc>
          <w:tcPr>
            <w:tcW w:w="3137" w:type="dxa"/>
          </w:tcPr>
          <w:p w14:paraId="719A5C81" w14:textId="77777777" w:rsidR="00ED6A72" w:rsidRDefault="00AE047D">
            <w:r>
              <w:rPr>
                <w:b/>
                <w:sz w:val="19"/>
              </w:rPr>
              <w:t>56</w:t>
            </w:r>
          </w:p>
        </w:tc>
        <w:tc>
          <w:tcPr>
            <w:tcW w:w="3137" w:type="dxa"/>
          </w:tcPr>
          <w:p w14:paraId="49DBBAFF" w14:textId="77777777" w:rsidR="00ED6A72" w:rsidRDefault="00AE047D">
            <w:r>
              <w:rPr>
                <w:b/>
                <w:sz w:val="19"/>
              </w:rPr>
              <w:t>✅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All pass</w:t>
            </w:r>
          </w:p>
        </w:tc>
      </w:tr>
    </w:tbl>
    <w:p w14:paraId="0D55EED3" w14:textId="77777777" w:rsidR="00ED6A72" w:rsidRDefault="00ED6A72"/>
    <w:p w14:paraId="34B7BC4A" w14:textId="77777777" w:rsidR="00ED6A72" w:rsidRDefault="00AE047D">
      <w:pPr>
        <w:pStyle w:val="Heading3"/>
      </w:pPr>
      <w:r>
        <w:t>12.3 Functional Test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72"/>
        <w:gridCol w:w="1950"/>
        <w:gridCol w:w="1950"/>
        <w:gridCol w:w="1156"/>
      </w:tblGrid>
      <w:tr w:rsidR="00ED6A72" w14:paraId="5AC92C56" w14:textId="77777777">
        <w:trPr>
          <w:jc w:val="center"/>
        </w:trPr>
        <w:tc>
          <w:tcPr>
            <w:tcW w:w="2353" w:type="dxa"/>
            <w:shd w:val="clear" w:color="auto" w:fill="1F4E9C"/>
          </w:tcPr>
          <w:p w14:paraId="07BF4019" w14:textId="77777777" w:rsidR="00ED6A72" w:rsidRDefault="00AE047D"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w="2353" w:type="dxa"/>
            <w:shd w:val="clear" w:color="auto" w:fill="1F4E9C"/>
          </w:tcPr>
          <w:p w14:paraId="4F0AB10F" w14:textId="77777777" w:rsidR="00ED6A72" w:rsidRDefault="00AE047D">
            <w:r>
              <w:rPr>
                <w:b/>
                <w:color w:val="FFFFFF"/>
                <w:sz w:val="19"/>
              </w:rPr>
              <w:t>Expected</w:t>
            </w:r>
          </w:p>
        </w:tc>
        <w:tc>
          <w:tcPr>
            <w:tcW w:w="2353" w:type="dxa"/>
            <w:shd w:val="clear" w:color="auto" w:fill="1F4E9C"/>
          </w:tcPr>
          <w:p w14:paraId="68376C35" w14:textId="77777777" w:rsidR="00ED6A72" w:rsidRDefault="00AE047D">
            <w:r>
              <w:rPr>
                <w:b/>
                <w:color w:val="FFFFFF"/>
                <w:sz w:val="19"/>
              </w:rPr>
              <w:t>Actual</w:t>
            </w:r>
          </w:p>
        </w:tc>
        <w:tc>
          <w:tcPr>
            <w:tcW w:w="2353" w:type="dxa"/>
            <w:shd w:val="clear" w:color="auto" w:fill="1F4E9C"/>
          </w:tcPr>
          <w:p w14:paraId="313F0C57" w14:textId="77777777" w:rsidR="00ED6A72" w:rsidRDefault="00AE047D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ED6A72" w14:paraId="046F9830" w14:textId="77777777">
        <w:trPr>
          <w:jc w:val="center"/>
        </w:trPr>
        <w:tc>
          <w:tcPr>
            <w:tcW w:w="2353" w:type="dxa"/>
          </w:tcPr>
          <w:p w14:paraId="72B6CB10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http://paypal.com@secure-login-verify.tk/account/verify</w:t>
            </w:r>
          </w:p>
        </w:tc>
        <w:tc>
          <w:tcPr>
            <w:tcW w:w="2353" w:type="dxa"/>
          </w:tcPr>
          <w:p w14:paraId="69990D43" w14:textId="77777777" w:rsidR="00ED6A72" w:rsidRDefault="00AE047D">
            <w:r>
              <w:rPr>
                <w:sz w:val="19"/>
              </w:rPr>
              <w:t>Phishing</w:t>
            </w:r>
          </w:p>
        </w:tc>
        <w:tc>
          <w:tcPr>
            <w:tcW w:w="2353" w:type="dxa"/>
          </w:tcPr>
          <w:p w14:paraId="2F9EA546" w14:textId="77777777" w:rsidR="00ED6A72" w:rsidRDefault="00AE047D">
            <w:r>
              <w:rPr>
                <w:sz w:val="19"/>
              </w:rPr>
              <w:t>86.3 % — Phishing</w:t>
            </w:r>
          </w:p>
        </w:tc>
        <w:tc>
          <w:tcPr>
            <w:tcW w:w="2353" w:type="dxa"/>
          </w:tcPr>
          <w:p w14:paraId="7437316A" w14:textId="77777777" w:rsidR="00ED6A72" w:rsidRDefault="00AE047D">
            <w:r>
              <w:rPr>
                <w:sz w:val="19"/>
              </w:rPr>
              <w:t>✅</w:t>
            </w:r>
          </w:p>
        </w:tc>
      </w:tr>
      <w:tr w:rsidR="00ED6A72" w14:paraId="5AB20F64" w14:textId="77777777">
        <w:trPr>
          <w:jc w:val="center"/>
        </w:trPr>
        <w:tc>
          <w:tcPr>
            <w:tcW w:w="2353" w:type="dxa"/>
            <w:shd w:val="clear" w:color="auto" w:fill="EEF3FB"/>
          </w:tcPr>
          <w:p w14:paraId="482E1379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https://docs.python.org/3/library/email.html</w:t>
            </w:r>
          </w:p>
        </w:tc>
        <w:tc>
          <w:tcPr>
            <w:tcW w:w="2353" w:type="dxa"/>
            <w:shd w:val="clear" w:color="auto" w:fill="EEF3FB"/>
          </w:tcPr>
          <w:p w14:paraId="2AADDEFA" w14:textId="77777777" w:rsidR="00ED6A72" w:rsidRDefault="00AE047D">
            <w:r>
              <w:rPr>
                <w:sz w:val="19"/>
              </w:rPr>
              <w:t>Legitimate</w:t>
            </w:r>
          </w:p>
        </w:tc>
        <w:tc>
          <w:tcPr>
            <w:tcW w:w="2353" w:type="dxa"/>
            <w:shd w:val="clear" w:color="auto" w:fill="EEF3FB"/>
          </w:tcPr>
          <w:p w14:paraId="6B4FE460" w14:textId="77777777" w:rsidR="00ED6A72" w:rsidRDefault="00AE047D">
            <w:r>
              <w:rPr>
                <w:sz w:val="19"/>
              </w:rPr>
              <w:t>0.2 % — Legitimate</w:t>
            </w:r>
          </w:p>
        </w:tc>
        <w:tc>
          <w:tcPr>
            <w:tcW w:w="2353" w:type="dxa"/>
            <w:shd w:val="clear" w:color="auto" w:fill="EEF3FB"/>
          </w:tcPr>
          <w:p w14:paraId="72F9229E" w14:textId="77777777" w:rsidR="00ED6A72" w:rsidRDefault="00AE047D">
            <w:r>
              <w:rPr>
                <w:sz w:val="19"/>
              </w:rPr>
              <w:t>✅</w:t>
            </w:r>
          </w:p>
        </w:tc>
      </w:tr>
      <w:tr w:rsidR="00ED6A72" w14:paraId="2329CFF1" w14:textId="77777777">
        <w:trPr>
          <w:jc w:val="center"/>
        </w:trPr>
        <w:tc>
          <w:tcPr>
            <w:tcW w:w="2353" w:type="dxa"/>
          </w:tcPr>
          <w:p w14:paraId="7C05633D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lastRenderedPageBreak/>
              <w:t>https://bit.ly/3xYzAbC</w:t>
            </w:r>
          </w:p>
        </w:tc>
        <w:tc>
          <w:tcPr>
            <w:tcW w:w="2353" w:type="dxa"/>
          </w:tcPr>
          <w:p w14:paraId="75BD1B49" w14:textId="77777777" w:rsidR="00ED6A72" w:rsidRDefault="00AE047D">
            <w:r>
              <w:rPr>
                <w:sz w:val="19"/>
              </w:rPr>
              <w:t>Suspicious</w:t>
            </w:r>
          </w:p>
        </w:tc>
        <w:tc>
          <w:tcPr>
            <w:tcW w:w="2353" w:type="dxa"/>
          </w:tcPr>
          <w:p w14:paraId="72CCB0BC" w14:textId="77777777" w:rsidR="00ED6A72" w:rsidRDefault="00AE047D">
            <w:r>
              <w:rPr>
                <w:sz w:val="19"/>
              </w:rPr>
              <w:t>64.2 % — Suspicious</w:t>
            </w:r>
          </w:p>
        </w:tc>
        <w:tc>
          <w:tcPr>
            <w:tcW w:w="2353" w:type="dxa"/>
          </w:tcPr>
          <w:p w14:paraId="31A507D2" w14:textId="77777777" w:rsidR="00ED6A72" w:rsidRDefault="00AE047D">
            <w:r>
              <w:rPr>
                <w:sz w:val="19"/>
              </w:rPr>
              <w:t>✅</w:t>
            </w:r>
          </w:p>
        </w:tc>
      </w:tr>
      <w:tr w:rsidR="00ED6A72" w14:paraId="10A1E906" w14:textId="77777777">
        <w:trPr>
          <w:jc w:val="center"/>
        </w:trPr>
        <w:tc>
          <w:tcPr>
            <w:tcW w:w="2353" w:type="dxa"/>
            <w:shd w:val="clear" w:color="auto" w:fill="EEF3FB"/>
          </w:tcPr>
          <w:p w14:paraId="161B236D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http://192.168.10.4/paypal/login.php</w:t>
            </w:r>
          </w:p>
        </w:tc>
        <w:tc>
          <w:tcPr>
            <w:tcW w:w="2353" w:type="dxa"/>
            <w:shd w:val="clear" w:color="auto" w:fill="EEF3FB"/>
          </w:tcPr>
          <w:p w14:paraId="2A2ABC07" w14:textId="77777777" w:rsidR="00ED6A72" w:rsidRDefault="00AE047D">
            <w:r>
              <w:rPr>
                <w:sz w:val="19"/>
              </w:rPr>
              <w:t>Suspicious/Phishing</w:t>
            </w:r>
          </w:p>
        </w:tc>
        <w:tc>
          <w:tcPr>
            <w:tcW w:w="2353" w:type="dxa"/>
            <w:shd w:val="clear" w:color="auto" w:fill="EEF3FB"/>
          </w:tcPr>
          <w:p w14:paraId="447C318F" w14:textId="77777777" w:rsidR="00ED6A72" w:rsidRDefault="00AE047D">
            <w:r>
              <w:rPr>
                <w:sz w:val="19"/>
              </w:rPr>
              <w:t>63.2 % — Suspicious</w:t>
            </w:r>
          </w:p>
        </w:tc>
        <w:tc>
          <w:tcPr>
            <w:tcW w:w="2353" w:type="dxa"/>
            <w:shd w:val="clear" w:color="auto" w:fill="EEF3FB"/>
          </w:tcPr>
          <w:p w14:paraId="6B860CB2" w14:textId="77777777" w:rsidR="00ED6A72" w:rsidRDefault="00AE047D">
            <w:r>
              <w:rPr>
                <w:sz w:val="19"/>
              </w:rPr>
              <w:t>✅</w:t>
            </w:r>
          </w:p>
        </w:tc>
      </w:tr>
      <w:tr w:rsidR="00ED6A72" w14:paraId="0241CE08" w14:textId="77777777">
        <w:trPr>
          <w:jc w:val="center"/>
        </w:trPr>
        <w:tc>
          <w:tcPr>
            <w:tcW w:w="2353" w:type="dxa"/>
          </w:tcPr>
          <w:p w14:paraId="2E75556F" w14:textId="77777777" w:rsidR="00ED6A72" w:rsidRDefault="00AE047D">
            <w:r>
              <w:rPr>
                <w:sz w:val="19"/>
              </w:rPr>
              <w:t>Spoofed DHL email (SPF fail, DMARC fail)</w:t>
            </w:r>
          </w:p>
        </w:tc>
        <w:tc>
          <w:tcPr>
            <w:tcW w:w="2353" w:type="dxa"/>
          </w:tcPr>
          <w:p w14:paraId="665B5D63" w14:textId="77777777" w:rsidR="00ED6A72" w:rsidRDefault="00AE047D">
            <w:r>
              <w:rPr>
                <w:sz w:val="19"/>
              </w:rPr>
              <w:t>Phishing</w:t>
            </w:r>
          </w:p>
        </w:tc>
        <w:tc>
          <w:tcPr>
            <w:tcW w:w="2353" w:type="dxa"/>
          </w:tcPr>
          <w:p w14:paraId="5A1A858A" w14:textId="77777777" w:rsidR="00ED6A72" w:rsidRDefault="00AE047D">
            <w:r>
              <w:rPr>
                <w:sz w:val="19"/>
              </w:rPr>
              <w:t>90.1 % — Phishing</w:t>
            </w:r>
          </w:p>
        </w:tc>
        <w:tc>
          <w:tcPr>
            <w:tcW w:w="2353" w:type="dxa"/>
          </w:tcPr>
          <w:p w14:paraId="4681F286" w14:textId="77777777" w:rsidR="00ED6A72" w:rsidRDefault="00AE047D">
            <w:r>
              <w:rPr>
                <w:sz w:val="19"/>
              </w:rPr>
              <w:t>✅</w:t>
            </w:r>
          </w:p>
        </w:tc>
      </w:tr>
      <w:tr w:rsidR="00ED6A72" w14:paraId="653D79AA" w14:textId="77777777">
        <w:trPr>
          <w:jc w:val="center"/>
        </w:trPr>
        <w:tc>
          <w:tcPr>
            <w:tcW w:w="2353" w:type="dxa"/>
            <w:shd w:val="clear" w:color="auto" w:fill="EEF3FB"/>
          </w:tcPr>
          <w:p w14:paraId="3189CA18" w14:textId="77777777" w:rsidR="00ED6A72" w:rsidRDefault="00AE047D">
            <w:r>
              <w:rPr>
                <w:sz w:val="19"/>
              </w:rPr>
              <w:t>Legitimate GitHub notification email</w:t>
            </w:r>
          </w:p>
        </w:tc>
        <w:tc>
          <w:tcPr>
            <w:tcW w:w="2353" w:type="dxa"/>
            <w:shd w:val="clear" w:color="auto" w:fill="EEF3FB"/>
          </w:tcPr>
          <w:p w14:paraId="0E1AD59D" w14:textId="77777777" w:rsidR="00ED6A72" w:rsidRDefault="00AE047D">
            <w:r>
              <w:rPr>
                <w:sz w:val="19"/>
              </w:rPr>
              <w:t>Legitimate</w:t>
            </w:r>
          </w:p>
        </w:tc>
        <w:tc>
          <w:tcPr>
            <w:tcW w:w="2353" w:type="dxa"/>
            <w:shd w:val="clear" w:color="auto" w:fill="EEF3FB"/>
          </w:tcPr>
          <w:p w14:paraId="368198D0" w14:textId="77777777" w:rsidR="00ED6A72" w:rsidRDefault="00AE047D">
            <w:r>
              <w:rPr>
                <w:sz w:val="19"/>
              </w:rPr>
              <w:t>Correct</w:t>
            </w:r>
          </w:p>
        </w:tc>
        <w:tc>
          <w:tcPr>
            <w:tcW w:w="2353" w:type="dxa"/>
            <w:shd w:val="clear" w:color="auto" w:fill="EEF3FB"/>
          </w:tcPr>
          <w:p w14:paraId="24D046EB" w14:textId="77777777" w:rsidR="00ED6A72" w:rsidRDefault="00AE047D">
            <w:r>
              <w:rPr>
                <w:sz w:val="19"/>
              </w:rPr>
              <w:t>✅</w:t>
            </w:r>
          </w:p>
        </w:tc>
      </w:tr>
      <w:tr w:rsidR="00ED6A72" w14:paraId="034D8339" w14:textId="77777777">
        <w:trPr>
          <w:jc w:val="center"/>
        </w:trPr>
        <w:tc>
          <w:tcPr>
            <w:tcW w:w="2353" w:type="dxa"/>
          </w:tcPr>
          <w:p w14:paraId="027155DD" w14:textId="77777777" w:rsidR="00ED6A72" w:rsidRDefault="00AE047D">
            <w:r>
              <w:rPr>
                <w:sz w:val="19"/>
              </w:rPr>
              <w:t>Empty input</w:t>
            </w:r>
          </w:p>
        </w:tc>
        <w:tc>
          <w:tcPr>
            <w:tcW w:w="2353" w:type="dxa"/>
          </w:tcPr>
          <w:p w14:paraId="50F7B05D" w14:textId="77777777" w:rsidR="00ED6A72" w:rsidRDefault="00AE047D">
            <w:r>
              <w:rPr>
                <w:sz w:val="19"/>
              </w:rPr>
              <w:t>400 error</w:t>
            </w:r>
          </w:p>
        </w:tc>
        <w:tc>
          <w:tcPr>
            <w:tcW w:w="2353" w:type="dxa"/>
          </w:tcPr>
          <w:p w14:paraId="4935B8A7" w14:textId="77777777" w:rsidR="00ED6A72" w:rsidRDefault="00AE047D">
            <w:r>
              <w:rPr>
                <w:sz w:val="19"/>
              </w:rPr>
              <w:t>400 error</w:t>
            </w:r>
          </w:p>
        </w:tc>
        <w:tc>
          <w:tcPr>
            <w:tcW w:w="2353" w:type="dxa"/>
          </w:tcPr>
          <w:p w14:paraId="2CF9B97C" w14:textId="77777777" w:rsidR="00ED6A72" w:rsidRDefault="00AE047D">
            <w:r>
              <w:rPr>
                <w:sz w:val="19"/>
              </w:rPr>
              <w:t>✅</w:t>
            </w:r>
          </w:p>
        </w:tc>
      </w:tr>
      <w:tr w:rsidR="00ED6A72" w14:paraId="68286B61" w14:textId="77777777">
        <w:trPr>
          <w:jc w:val="center"/>
        </w:trPr>
        <w:tc>
          <w:tcPr>
            <w:tcW w:w="2353" w:type="dxa"/>
            <w:shd w:val="clear" w:color="auto" w:fill="EEF3FB"/>
          </w:tcPr>
          <w:p w14:paraId="4FAFC586" w14:textId="77777777" w:rsidR="00ED6A72" w:rsidRDefault="00AE047D">
            <w:r>
              <w:rPr>
                <w:sz w:val="19"/>
              </w:rPr>
              <w:t xml:space="preserve">Password </w:t>
            </w:r>
            <w:r>
              <w:rPr>
                <w:rFonts w:ascii="Consolas" w:hAnsi="Consolas"/>
                <w:color w:val="1F4E9C"/>
                <w:sz w:val="18"/>
              </w:rPr>
              <w:t>password</w:t>
            </w:r>
          </w:p>
        </w:tc>
        <w:tc>
          <w:tcPr>
            <w:tcW w:w="2353" w:type="dxa"/>
            <w:shd w:val="clear" w:color="auto" w:fill="EEF3FB"/>
          </w:tcPr>
          <w:p w14:paraId="253978C8" w14:textId="77777777" w:rsidR="00ED6A72" w:rsidRDefault="00AE047D">
            <w:r>
              <w:rPr>
                <w:sz w:val="19"/>
              </w:rPr>
              <w:t>Very weak</w:t>
            </w:r>
          </w:p>
        </w:tc>
        <w:tc>
          <w:tcPr>
            <w:tcW w:w="2353" w:type="dxa"/>
            <w:shd w:val="clear" w:color="auto" w:fill="EEF3FB"/>
          </w:tcPr>
          <w:p w14:paraId="28DB45A2" w14:textId="77777777" w:rsidR="00ED6A72" w:rsidRDefault="00AE047D">
            <w:r>
              <w:rPr>
                <w:sz w:val="19"/>
              </w:rPr>
              <w:t>0/100, danger</w:t>
            </w:r>
          </w:p>
        </w:tc>
        <w:tc>
          <w:tcPr>
            <w:tcW w:w="2353" w:type="dxa"/>
            <w:shd w:val="clear" w:color="auto" w:fill="EEF3FB"/>
          </w:tcPr>
          <w:p w14:paraId="7F0B1B6F" w14:textId="77777777" w:rsidR="00ED6A72" w:rsidRDefault="00AE047D">
            <w:r>
              <w:rPr>
                <w:sz w:val="19"/>
              </w:rPr>
              <w:t>✅</w:t>
            </w:r>
          </w:p>
        </w:tc>
      </w:tr>
      <w:tr w:rsidR="00ED6A72" w14:paraId="44D07BE6" w14:textId="77777777">
        <w:trPr>
          <w:jc w:val="center"/>
        </w:trPr>
        <w:tc>
          <w:tcPr>
            <w:tcW w:w="2353" w:type="dxa"/>
          </w:tcPr>
          <w:p w14:paraId="71AC6464" w14:textId="77777777" w:rsidR="00ED6A72" w:rsidRDefault="00AE047D">
            <w:r>
              <w:rPr>
                <w:sz w:val="19"/>
              </w:rPr>
              <w:t xml:space="preserve">Password </w:t>
            </w:r>
            <w:r>
              <w:rPr>
                <w:rFonts w:ascii="Consolas" w:hAnsi="Consolas"/>
                <w:color w:val="1F4E9C"/>
                <w:sz w:val="18"/>
              </w:rPr>
              <w:t>Summer2024!</w:t>
            </w:r>
          </w:p>
        </w:tc>
        <w:tc>
          <w:tcPr>
            <w:tcW w:w="2353" w:type="dxa"/>
          </w:tcPr>
          <w:p w14:paraId="7D944FB4" w14:textId="77777777" w:rsidR="00ED6A72" w:rsidRDefault="00AE047D">
            <w:r>
              <w:rPr>
                <w:sz w:val="19"/>
              </w:rPr>
              <w:t>Weak</w:t>
            </w:r>
          </w:p>
        </w:tc>
        <w:tc>
          <w:tcPr>
            <w:tcW w:w="2353" w:type="dxa"/>
          </w:tcPr>
          <w:p w14:paraId="3DC2A480" w14:textId="77777777" w:rsidR="00ED6A72" w:rsidRDefault="00AE047D">
            <w:r>
              <w:rPr>
                <w:sz w:val="19"/>
              </w:rPr>
              <w:t>45/100, danger</w:t>
            </w:r>
          </w:p>
        </w:tc>
        <w:tc>
          <w:tcPr>
            <w:tcW w:w="2353" w:type="dxa"/>
          </w:tcPr>
          <w:p w14:paraId="6F2DA2EE" w14:textId="77777777" w:rsidR="00ED6A72" w:rsidRDefault="00AE047D">
            <w:r>
              <w:rPr>
                <w:sz w:val="19"/>
              </w:rPr>
              <w:t>✅</w:t>
            </w:r>
          </w:p>
        </w:tc>
      </w:tr>
      <w:tr w:rsidR="00ED6A72" w14:paraId="7FE4B911" w14:textId="77777777">
        <w:trPr>
          <w:jc w:val="center"/>
        </w:trPr>
        <w:tc>
          <w:tcPr>
            <w:tcW w:w="2353" w:type="dxa"/>
            <w:shd w:val="clear" w:color="auto" w:fill="EEF3FB"/>
          </w:tcPr>
          <w:p w14:paraId="0D2DEEB7" w14:textId="77777777" w:rsidR="00ED6A72" w:rsidRDefault="00AE047D">
            <w:r>
              <w:rPr>
                <w:sz w:val="19"/>
              </w:rPr>
              <w:t xml:space="preserve">Password </w:t>
            </w:r>
            <w:r>
              <w:rPr>
                <w:rFonts w:ascii="Consolas" w:hAnsi="Consolas"/>
                <w:color w:val="1F4E9C"/>
                <w:sz w:val="18"/>
              </w:rPr>
              <w:t>Tr0ub4dor&amp;3</w:t>
            </w:r>
          </w:p>
        </w:tc>
        <w:tc>
          <w:tcPr>
            <w:tcW w:w="2353" w:type="dxa"/>
            <w:shd w:val="clear" w:color="auto" w:fill="EEF3FB"/>
          </w:tcPr>
          <w:p w14:paraId="362B92E3" w14:textId="77777777" w:rsidR="00ED6A72" w:rsidRDefault="00AE047D">
            <w:r>
              <w:rPr>
                <w:sz w:val="19"/>
              </w:rPr>
              <w:t>Strong</w:t>
            </w:r>
          </w:p>
        </w:tc>
        <w:tc>
          <w:tcPr>
            <w:tcW w:w="2353" w:type="dxa"/>
            <w:shd w:val="clear" w:color="auto" w:fill="EEF3FB"/>
          </w:tcPr>
          <w:p w14:paraId="40AECEFA" w14:textId="77777777" w:rsidR="00ED6A72" w:rsidRDefault="00AE047D">
            <w:r>
              <w:rPr>
                <w:sz w:val="19"/>
              </w:rPr>
              <w:t>75/100, safe</w:t>
            </w:r>
          </w:p>
        </w:tc>
        <w:tc>
          <w:tcPr>
            <w:tcW w:w="2353" w:type="dxa"/>
            <w:shd w:val="clear" w:color="auto" w:fill="EEF3FB"/>
          </w:tcPr>
          <w:p w14:paraId="0D4735B9" w14:textId="77777777" w:rsidR="00ED6A72" w:rsidRDefault="00AE047D">
            <w:r>
              <w:rPr>
                <w:sz w:val="19"/>
              </w:rPr>
              <w:t>✅</w:t>
            </w:r>
          </w:p>
        </w:tc>
      </w:tr>
      <w:tr w:rsidR="00ED6A72" w14:paraId="32DF9E34" w14:textId="77777777">
        <w:trPr>
          <w:jc w:val="center"/>
        </w:trPr>
        <w:tc>
          <w:tcPr>
            <w:tcW w:w="2353" w:type="dxa"/>
          </w:tcPr>
          <w:p w14:paraId="049CD098" w14:textId="77777777" w:rsidR="00ED6A72" w:rsidRDefault="00AE047D">
            <w:r>
              <w:rPr>
                <w:sz w:val="19"/>
              </w:rPr>
              <w:t xml:space="preserve">Password </w:t>
            </w:r>
            <w:r>
              <w:rPr>
                <w:rFonts w:ascii="Consolas" w:hAnsi="Consolas"/>
                <w:color w:val="1F4E9C"/>
                <w:sz w:val="18"/>
              </w:rPr>
              <w:t>correct-horse-battery-staple</w:t>
            </w:r>
          </w:p>
        </w:tc>
        <w:tc>
          <w:tcPr>
            <w:tcW w:w="2353" w:type="dxa"/>
          </w:tcPr>
          <w:p w14:paraId="0EFAFDCF" w14:textId="77777777" w:rsidR="00ED6A72" w:rsidRDefault="00AE047D">
            <w:r>
              <w:rPr>
                <w:sz w:val="19"/>
              </w:rPr>
              <w:t>Very strong</w:t>
            </w:r>
          </w:p>
        </w:tc>
        <w:tc>
          <w:tcPr>
            <w:tcW w:w="2353" w:type="dxa"/>
          </w:tcPr>
          <w:p w14:paraId="4DE7B694" w14:textId="77777777" w:rsidR="00ED6A72" w:rsidRDefault="00AE047D">
            <w:r>
              <w:rPr>
                <w:sz w:val="19"/>
              </w:rPr>
              <w:t>93/100, safe</w:t>
            </w:r>
          </w:p>
        </w:tc>
        <w:tc>
          <w:tcPr>
            <w:tcW w:w="2353" w:type="dxa"/>
          </w:tcPr>
          <w:p w14:paraId="4D543770" w14:textId="77777777" w:rsidR="00ED6A72" w:rsidRDefault="00AE047D">
            <w:r>
              <w:rPr>
                <w:sz w:val="19"/>
              </w:rPr>
              <w:t>✅</w:t>
            </w:r>
          </w:p>
        </w:tc>
      </w:tr>
      <w:tr w:rsidR="00ED6A72" w14:paraId="126A4925" w14:textId="77777777">
        <w:trPr>
          <w:jc w:val="center"/>
        </w:trPr>
        <w:tc>
          <w:tcPr>
            <w:tcW w:w="2353" w:type="dxa"/>
            <w:shd w:val="clear" w:color="auto" w:fill="EEF3FB"/>
          </w:tcPr>
          <w:p w14:paraId="47C4F48D" w14:textId="77777777" w:rsidR="00ED6A72" w:rsidRDefault="00AE047D">
            <w:r>
              <w:rPr>
                <w:sz w:val="19"/>
              </w:rPr>
              <w:t>Generated 16-char password</w:t>
            </w:r>
          </w:p>
        </w:tc>
        <w:tc>
          <w:tcPr>
            <w:tcW w:w="2353" w:type="dxa"/>
            <w:shd w:val="clear" w:color="auto" w:fill="EEF3FB"/>
          </w:tcPr>
          <w:p w14:paraId="69E69FE2" w14:textId="77777777" w:rsidR="00ED6A72" w:rsidRDefault="00AE047D">
            <w:r>
              <w:rPr>
                <w:sz w:val="19"/>
              </w:rPr>
              <w:t>Very strong</w:t>
            </w:r>
          </w:p>
        </w:tc>
        <w:tc>
          <w:tcPr>
            <w:tcW w:w="2353" w:type="dxa"/>
            <w:shd w:val="clear" w:color="auto" w:fill="EEF3FB"/>
          </w:tcPr>
          <w:p w14:paraId="4F909910" w14:textId="77777777" w:rsidR="00ED6A72" w:rsidRDefault="00AE047D">
            <w:r>
              <w:rPr>
                <w:sz w:val="19"/>
              </w:rPr>
              <w:t>≥ 90/100, safe</w:t>
            </w:r>
          </w:p>
        </w:tc>
        <w:tc>
          <w:tcPr>
            <w:tcW w:w="2353" w:type="dxa"/>
            <w:shd w:val="clear" w:color="auto" w:fill="EEF3FB"/>
          </w:tcPr>
          <w:p w14:paraId="794CCD3B" w14:textId="77777777" w:rsidR="00ED6A72" w:rsidRDefault="00AE047D">
            <w:r>
              <w:rPr>
                <w:sz w:val="19"/>
              </w:rPr>
              <w:t>✅</w:t>
            </w:r>
          </w:p>
        </w:tc>
      </w:tr>
      <w:tr w:rsidR="00ED6A72" w14:paraId="6D7904A1" w14:textId="77777777">
        <w:trPr>
          <w:jc w:val="center"/>
        </w:trPr>
        <w:tc>
          <w:tcPr>
            <w:tcW w:w="2353" w:type="dxa"/>
          </w:tcPr>
          <w:p w14:paraId="1284DBE6" w14:textId="77777777" w:rsidR="00ED6A72" w:rsidRDefault="00AE047D">
            <w:r>
              <w:rPr>
                <w:sz w:val="19"/>
              </w:rPr>
              <w:t xml:space="preserve">Base64 encode </w:t>
            </w:r>
            <w:r>
              <w:rPr>
                <w:rFonts w:ascii="Consolas" w:hAnsi="Consolas"/>
                <w:color w:val="1F4E9C"/>
                <w:sz w:val="18"/>
              </w:rPr>
              <w:t>hello world</w:t>
            </w:r>
          </w:p>
        </w:tc>
        <w:tc>
          <w:tcPr>
            <w:tcW w:w="2353" w:type="dxa"/>
          </w:tcPr>
          <w:p w14:paraId="0DF4B6A9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aGVsbG8gd29ybGQ=</w:t>
            </w:r>
          </w:p>
        </w:tc>
        <w:tc>
          <w:tcPr>
            <w:tcW w:w="2353" w:type="dxa"/>
          </w:tcPr>
          <w:p w14:paraId="00103C67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aGVsbG8gd29ybGQ=</w:t>
            </w:r>
          </w:p>
        </w:tc>
        <w:tc>
          <w:tcPr>
            <w:tcW w:w="2353" w:type="dxa"/>
          </w:tcPr>
          <w:p w14:paraId="09E9E814" w14:textId="77777777" w:rsidR="00ED6A72" w:rsidRDefault="00AE047D">
            <w:r>
              <w:rPr>
                <w:sz w:val="19"/>
              </w:rPr>
              <w:t>✅</w:t>
            </w:r>
          </w:p>
        </w:tc>
      </w:tr>
      <w:tr w:rsidR="00ED6A72" w14:paraId="68D8ADB4" w14:textId="77777777">
        <w:trPr>
          <w:jc w:val="center"/>
        </w:trPr>
        <w:tc>
          <w:tcPr>
            <w:tcW w:w="2353" w:type="dxa"/>
            <w:shd w:val="clear" w:color="auto" w:fill="EEF3FB"/>
          </w:tcPr>
          <w:p w14:paraId="56B39947" w14:textId="77777777" w:rsidR="00ED6A72" w:rsidRDefault="00AE047D">
            <w:r>
              <w:rPr>
                <w:sz w:val="19"/>
              </w:rPr>
              <w:t xml:space="preserve">SHA-256 of </w:t>
            </w:r>
            <w:r>
              <w:rPr>
                <w:rFonts w:ascii="Consolas" w:hAnsi="Consolas"/>
                <w:color w:val="1F4E9C"/>
                <w:sz w:val="18"/>
              </w:rPr>
              <w:t>abc</w:t>
            </w:r>
          </w:p>
        </w:tc>
        <w:tc>
          <w:tcPr>
            <w:tcW w:w="2353" w:type="dxa"/>
            <w:shd w:val="clear" w:color="auto" w:fill="EEF3FB"/>
          </w:tcPr>
          <w:p w14:paraId="430C2C1C" w14:textId="77777777" w:rsidR="00ED6A72" w:rsidRDefault="00AE047D">
            <w:r>
              <w:rPr>
                <w:sz w:val="19"/>
              </w:rPr>
              <w:t>known digest</w:t>
            </w:r>
          </w:p>
        </w:tc>
        <w:tc>
          <w:tcPr>
            <w:tcW w:w="2353" w:type="dxa"/>
            <w:shd w:val="clear" w:color="auto" w:fill="EEF3FB"/>
          </w:tcPr>
          <w:p w14:paraId="4504F68D" w14:textId="77777777" w:rsidR="00ED6A72" w:rsidRDefault="00AE047D">
            <w:r>
              <w:rPr>
                <w:sz w:val="19"/>
              </w:rPr>
              <w:t>matches</w:t>
            </w:r>
          </w:p>
        </w:tc>
        <w:tc>
          <w:tcPr>
            <w:tcW w:w="2353" w:type="dxa"/>
            <w:shd w:val="clear" w:color="auto" w:fill="EEF3FB"/>
          </w:tcPr>
          <w:p w14:paraId="6A736AE4" w14:textId="77777777" w:rsidR="00ED6A72" w:rsidRDefault="00AE047D">
            <w:r>
              <w:rPr>
                <w:sz w:val="19"/>
              </w:rPr>
              <w:t>✅</w:t>
            </w:r>
          </w:p>
        </w:tc>
      </w:tr>
      <w:tr w:rsidR="00ED6A72" w14:paraId="3C0E5F92" w14:textId="77777777">
        <w:trPr>
          <w:jc w:val="center"/>
        </w:trPr>
        <w:tc>
          <w:tcPr>
            <w:tcW w:w="2353" w:type="dxa"/>
          </w:tcPr>
          <w:p w14:paraId="5B8CBC6A" w14:textId="77777777" w:rsidR="00ED6A72" w:rsidRDefault="00AE047D">
            <w:r>
              <w:rPr>
                <w:sz w:val="19"/>
              </w:rPr>
              <w:t xml:space="preserve">Malicious PE </w:t>
            </w:r>
            <w:r>
              <w:rPr>
                <w:rFonts w:ascii="Consolas" w:hAnsi="Consolas"/>
                <w:color w:val="1F4E9C"/>
                <w:sz w:val="18"/>
              </w:rPr>
              <w:t>invoice.pdf.exe</w:t>
            </w:r>
          </w:p>
        </w:tc>
        <w:tc>
          <w:tcPr>
            <w:tcW w:w="2353" w:type="dxa"/>
          </w:tcPr>
          <w:p w14:paraId="4125092C" w14:textId="77777777" w:rsidR="00ED6A72" w:rsidRDefault="00AE047D">
            <w:r>
              <w:rPr>
                <w:sz w:val="19"/>
              </w:rPr>
              <w:t>Likely malicious</w:t>
            </w:r>
          </w:p>
        </w:tc>
        <w:tc>
          <w:tcPr>
            <w:tcW w:w="2353" w:type="dxa"/>
          </w:tcPr>
          <w:p w14:paraId="44DDAE95" w14:textId="77777777" w:rsidR="00ED6A72" w:rsidRDefault="00AE047D">
            <w:r>
              <w:rPr>
                <w:sz w:val="19"/>
              </w:rPr>
              <w:t>100/100, danger</w:t>
            </w:r>
          </w:p>
        </w:tc>
        <w:tc>
          <w:tcPr>
            <w:tcW w:w="2353" w:type="dxa"/>
          </w:tcPr>
          <w:p w14:paraId="077F5C8E" w14:textId="77777777" w:rsidR="00ED6A72" w:rsidRDefault="00AE047D">
            <w:r>
              <w:rPr>
                <w:sz w:val="19"/>
              </w:rPr>
              <w:t>✅</w:t>
            </w:r>
          </w:p>
        </w:tc>
      </w:tr>
      <w:tr w:rsidR="00ED6A72" w14:paraId="5F4EFC2C" w14:textId="77777777">
        <w:trPr>
          <w:jc w:val="center"/>
        </w:trPr>
        <w:tc>
          <w:tcPr>
            <w:tcW w:w="2353" w:type="dxa"/>
            <w:shd w:val="clear" w:color="auto" w:fill="EEF3FB"/>
          </w:tcPr>
          <w:p w14:paraId="0E752F6C" w14:textId="77777777" w:rsidR="00ED6A72" w:rsidRDefault="00AE047D">
            <w:r>
              <w:rPr>
                <w:sz w:val="19"/>
              </w:rPr>
              <w:t xml:space="preserve">Clean </w:t>
            </w:r>
            <w:r>
              <w:rPr>
                <w:rFonts w:ascii="Consolas" w:hAnsi="Consolas"/>
                <w:color w:val="1F4E9C"/>
                <w:sz w:val="18"/>
              </w:rPr>
              <w:t>note.txt</w:t>
            </w:r>
          </w:p>
        </w:tc>
        <w:tc>
          <w:tcPr>
            <w:tcW w:w="2353" w:type="dxa"/>
            <w:shd w:val="clear" w:color="auto" w:fill="EEF3FB"/>
          </w:tcPr>
          <w:p w14:paraId="40A8EB5F" w14:textId="77777777" w:rsidR="00ED6A72" w:rsidRDefault="00AE047D">
            <w:r>
              <w:rPr>
                <w:sz w:val="19"/>
              </w:rPr>
              <w:t xml:space="preserve">No </w:t>
            </w:r>
            <w:r>
              <w:rPr>
                <w:sz w:val="19"/>
              </w:rPr>
              <w:t>indicators</w:t>
            </w:r>
          </w:p>
        </w:tc>
        <w:tc>
          <w:tcPr>
            <w:tcW w:w="2353" w:type="dxa"/>
            <w:shd w:val="clear" w:color="auto" w:fill="EEF3FB"/>
          </w:tcPr>
          <w:p w14:paraId="2B5A6AA3" w14:textId="77777777" w:rsidR="00ED6A72" w:rsidRDefault="00AE047D">
            <w:r>
              <w:rPr>
                <w:sz w:val="19"/>
              </w:rPr>
              <w:t>0/100, safe</w:t>
            </w:r>
          </w:p>
        </w:tc>
        <w:tc>
          <w:tcPr>
            <w:tcW w:w="2353" w:type="dxa"/>
            <w:shd w:val="clear" w:color="auto" w:fill="EEF3FB"/>
          </w:tcPr>
          <w:p w14:paraId="46B9C1DC" w14:textId="77777777" w:rsidR="00ED6A72" w:rsidRDefault="00AE047D">
            <w:r>
              <w:rPr>
                <w:sz w:val="19"/>
              </w:rPr>
              <w:t>✅</w:t>
            </w:r>
          </w:p>
        </w:tc>
      </w:tr>
      <w:tr w:rsidR="00ED6A72" w14:paraId="7BD3DBA7" w14:textId="77777777">
        <w:trPr>
          <w:jc w:val="center"/>
        </w:trPr>
        <w:tc>
          <w:tcPr>
            <w:tcW w:w="2353" w:type="dxa"/>
          </w:tcPr>
          <w:p w14:paraId="742D095C" w14:textId="77777777" w:rsidR="00ED6A72" w:rsidRDefault="00AE047D">
            <w:r>
              <w:rPr>
                <w:sz w:val="19"/>
              </w:rPr>
              <w:t>Attack log (SQLi + traversal + brute force)</w:t>
            </w:r>
          </w:p>
        </w:tc>
        <w:tc>
          <w:tcPr>
            <w:tcW w:w="2353" w:type="dxa"/>
          </w:tcPr>
          <w:p w14:paraId="7ECD0568" w14:textId="77777777" w:rsidR="00ED6A72" w:rsidRDefault="00AE047D">
            <w:r>
              <w:rPr>
                <w:sz w:val="19"/>
              </w:rPr>
              <w:t>Active attack</w:t>
            </w:r>
          </w:p>
        </w:tc>
        <w:tc>
          <w:tcPr>
            <w:tcW w:w="2353" w:type="dxa"/>
          </w:tcPr>
          <w:p w14:paraId="1A5551B5" w14:textId="77777777" w:rsidR="00ED6A72" w:rsidRDefault="00AE047D">
            <w:r>
              <w:rPr>
                <w:sz w:val="19"/>
              </w:rPr>
              <w:t>100/100, danger</w:t>
            </w:r>
          </w:p>
        </w:tc>
        <w:tc>
          <w:tcPr>
            <w:tcW w:w="2353" w:type="dxa"/>
          </w:tcPr>
          <w:p w14:paraId="562C4805" w14:textId="77777777" w:rsidR="00ED6A72" w:rsidRDefault="00AE047D">
            <w:r>
              <w:rPr>
                <w:sz w:val="19"/>
              </w:rPr>
              <w:t>✅</w:t>
            </w:r>
          </w:p>
        </w:tc>
      </w:tr>
      <w:tr w:rsidR="00ED6A72" w14:paraId="70B69E45" w14:textId="77777777">
        <w:trPr>
          <w:jc w:val="center"/>
        </w:trPr>
        <w:tc>
          <w:tcPr>
            <w:tcW w:w="2353" w:type="dxa"/>
            <w:shd w:val="clear" w:color="auto" w:fill="EEF3FB"/>
          </w:tcPr>
          <w:p w14:paraId="099E8ED5" w14:textId="77777777" w:rsidR="00ED6A72" w:rsidRDefault="00AE047D">
            <w:r>
              <w:rPr>
                <w:sz w:val="19"/>
              </w:rPr>
              <w:t>Clean access log (10 quiet requests)</w:t>
            </w:r>
          </w:p>
        </w:tc>
        <w:tc>
          <w:tcPr>
            <w:tcW w:w="2353" w:type="dxa"/>
            <w:shd w:val="clear" w:color="auto" w:fill="EEF3FB"/>
          </w:tcPr>
          <w:p w14:paraId="22DA29EB" w14:textId="77777777" w:rsidR="00ED6A72" w:rsidRDefault="00AE047D">
            <w:r>
              <w:rPr>
                <w:sz w:val="19"/>
              </w:rPr>
              <w:t>No attacks</w:t>
            </w:r>
          </w:p>
        </w:tc>
        <w:tc>
          <w:tcPr>
            <w:tcW w:w="2353" w:type="dxa"/>
            <w:shd w:val="clear" w:color="auto" w:fill="EEF3FB"/>
          </w:tcPr>
          <w:p w14:paraId="2686DA1D" w14:textId="77777777" w:rsidR="00ED6A72" w:rsidRDefault="00AE047D">
            <w:r>
              <w:rPr>
                <w:sz w:val="19"/>
              </w:rPr>
              <w:t>0/100, safe</w:t>
            </w:r>
          </w:p>
        </w:tc>
        <w:tc>
          <w:tcPr>
            <w:tcW w:w="2353" w:type="dxa"/>
            <w:shd w:val="clear" w:color="auto" w:fill="EEF3FB"/>
          </w:tcPr>
          <w:p w14:paraId="1E6A57CA" w14:textId="77777777" w:rsidR="00ED6A72" w:rsidRDefault="00AE047D">
            <w:r>
              <w:rPr>
                <w:sz w:val="19"/>
              </w:rPr>
              <w:t>✅</w:t>
            </w:r>
          </w:p>
        </w:tc>
      </w:tr>
    </w:tbl>
    <w:p w14:paraId="28E2BE9F" w14:textId="77777777" w:rsidR="00ED6A72" w:rsidRDefault="00ED6A72"/>
    <w:p w14:paraId="1DB78F7D" w14:textId="77777777" w:rsidR="00ED6A72" w:rsidRDefault="00AE047D">
      <w:pPr>
        <w:pStyle w:val="Heading3"/>
      </w:pPr>
      <w:r>
        <w:t>12.4 Interface Test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ED6A72" w14:paraId="79530BDF" w14:textId="77777777">
        <w:trPr>
          <w:jc w:val="center"/>
        </w:trPr>
        <w:tc>
          <w:tcPr>
            <w:tcW w:w="4706" w:type="dxa"/>
            <w:shd w:val="clear" w:color="auto" w:fill="1F4E9C"/>
          </w:tcPr>
          <w:p w14:paraId="26086AF4" w14:textId="77777777" w:rsidR="00ED6A72" w:rsidRDefault="00AE047D"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w="4706" w:type="dxa"/>
            <w:shd w:val="clear" w:color="auto" w:fill="1F4E9C"/>
          </w:tcPr>
          <w:p w14:paraId="2BFBE37D" w14:textId="77777777" w:rsidR="00ED6A72" w:rsidRDefault="00AE047D">
            <w:r>
              <w:rPr>
                <w:b/>
                <w:color w:val="FFFFFF"/>
                <w:sz w:val="19"/>
              </w:rPr>
              <w:t>Status Code</w:t>
            </w:r>
          </w:p>
        </w:tc>
      </w:tr>
      <w:tr w:rsidR="00ED6A72" w14:paraId="1EA3C7B6" w14:textId="77777777">
        <w:trPr>
          <w:jc w:val="center"/>
        </w:trPr>
        <w:tc>
          <w:tcPr>
            <w:tcW w:w="4706" w:type="dxa"/>
          </w:tcPr>
          <w:p w14:paraId="01FB6593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</w:t>
            </w:r>
          </w:p>
        </w:tc>
        <w:tc>
          <w:tcPr>
            <w:tcW w:w="4706" w:type="dxa"/>
          </w:tcPr>
          <w:p w14:paraId="247459BF" w14:textId="77777777" w:rsidR="00ED6A72" w:rsidRDefault="00AE047D">
            <w:r>
              <w:rPr>
                <w:sz w:val="19"/>
              </w:rPr>
              <w:t>200 ✅</w:t>
            </w:r>
          </w:p>
        </w:tc>
      </w:tr>
      <w:tr w:rsidR="00ED6A72" w14:paraId="39CD4D87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0C315B00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/static/style.css</w:t>
            </w:r>
          </w:p>
        </w:tc>
        <w:tc>
          <w:tcPr>
            <w:tcW w:w="4706" w:type="dxa"/>
            <w:shd w:val="clear" w:color="auto" w:fill="EEF3FB"/>
          </w:tcPr>
          <w:p w14:paraId="5C7CC639" w14:textId="77777777" w:rsidR="00ED6A72" w:rsidRDefault="00AE047D">
            <w:r>
              <w:rPr>
                <w:sz w:val="19"/>
              </w:rPr>
              <w:t>200 ✅</w:t>
            </w:r>
          </w:p>
        </w:tc>
      </w:tr>
      <w:tr w:rsidR="00ED6A72" w14:paraId="1C183AC0" w14:textId="77777777">
        <w:trPr>
          <w:jc w:val="center"/>
        </w:trPr>
        <w:tc>
          <w:tcPr>
            <w:tcW w:w="4706" w:type="dxa"/>
          </w:tcPr>
          <w:p w14:paraId="1423FF33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/static/app.js</w:t>
            </w:r>
          </w:p>
        </w:tc>
        <w:tc>
          <w:tcPr>
            <w:tcW w:w="4706" w:type="dxa"/>
          </w:tcPr>
          <w:p w14:paraId="4402021F" w14:textId="77777777" w:rsidR="00ED6A72" w:rsidRDefault="00AE047D">
            <w:r>
              <w:rPr>
                <w:sz w:val="19"/>
              </w:rPr>
              <w:t>200 ✅</w:t>
            </w:r>
          </w:p>
        </w:tc>
      </w:tr>
      <w:tr w:rsidR="00ED6A72" w14:paraId="603F8D91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6892A945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/robots.txt</w:t>
            </w:r>
          </w:p>
        </w:tc>
        <w:tc>
          <w:tcPr>
            <w:tcW w:w="4706" w:type="dxa"/>
            <w:shd w:val="clear" w:color="auto" w:fill="EEF3FB"/>
          </w:tcPr>
          <w:p w14:paraId="5D74ADE2" w14:textId="77777777" w:rsidR="00ED6A72" w:rsidRDefault="00AE047D">
            <w:r>
              <w:rPr>
                <w:sz w:val="19"/>
              </w:rPr>
              <w:t>200 ✅</w:t>
            </w:r>
          </w:p>
        </w:tc>
      </w:tr>
      <w:tr w:rsidR="00ED6A72" w14:paraId="0EE03F30" w14:textId="77777777">
        <w:trPr>
          <w:jc w:val="center"/>
        </w:trPr>
        <w:tc>
          <w:tcPr>
            <w:tcW w:w="4706" w:type="dxa"/>
          </w:tcPr>
          <w:p w14:paraId="0126E50C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/sitemap.xml</w:t>
            </w:r>
          </w:p>
        </w:tc>
        <w:tc>
          <w:tcPr>
            <w:tcW w:w="4706" w:type="dxa"/>
          </w:tcPr>
          <w:p w14:paraId="4C2DAA04" w14:textId="77777777" w:rsidR="00ED6A72" w:rsidRDefault="00AE047D">
            <w:r>
              <w:rPr>
                <w:sz w:val="19"/>
              </w:rPr>
              <w:t>200 ✅</w:t>
            </w:r>
          </w:p>
        </w:tc>
      </w:tr>
      <w:tr w:rsidR="00ED6A72" w14:paraId="5670821A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4BE4CA4F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/api/health</w:t>
            </w:r>
          </w:p>
        </w:tc>
        <w:tc>
          <w:tcPr>
            <w:tcW w:w="4706" w:type="dxa"/>
            <w:shd w:val="clear" w:color="auto" w:fill="EEF3FB"/>
          </w:tcPr>
          <w:p w14:paraId="2332298B" w14:textId="77777777" w:rsidR="00ED6A72" w:rsidRDefault="00AE047D">
            <w:r>
              <w:rPr>
                <w:sz w:val="19"/>
              </w:rPr>
              <w:t>200 ✅</w:t>
            </w:r>
          </w:p>
        </w:tc>
      </w:tr>
      <w:tr w:rsidR="00ED6A72" w14:paraId="7ACD3DA4" w14:textId="77777777">
        <w:trPr>
          <w:jc w:val="center"/>
        </w:trPr>
        <w:tc>
          <w:tcPr>
            <w:tcW w:w="4706" w:type="dxa"/>
          </w:tcPr>
          <w:p w14:paraId="353BF9A9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/api/examples</w:t>
            </w:r>
          </w:p>
        </w:tc>
        <w:tc>
          <w:tcPr>
            <w:tcW w:w="4706" w:type="dxa"/>
          </w:tcPr>
          <w:p w14:paraId="58E5968B" w14:textId="77777777" w:rsidR="00ED6A72" w:rsidRDefault="00AE047D">
            <w:r>
              <w:rPr>
                <w:sz w:val="19"/>
              </w:rPr>
              <w:t>200 ✅</w:t>
            </w:r>
          </w:p>
        </w:tc>
      </w:tr>
      <w:tr w:rsidR="00ED6A72" w14:paraId="139387FE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2EC2B30B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/api/password/check</w:t>
            </w:r>
          </w:p>
        </w:tc>
        <w:tc>
          <w:tcPr>
            <w:tcW w:w="4706" w:type="dxa"/>
            <w:shd w:val="clear" w:color="auto" w:fill="EEF3FB"/>
          </w:tcPr>
          <w:p w14:paraId="7E5B6736" w14:textId="77777777" w:rsidR="00ED6A72" w:rsidRDefault="00AE047D">
            <w:r>
              <w:rPr>
                <w:sz w:val="19"/>
              </w:rPr>
              <w:t>200 ✅</w:t>
            </w:r>
          </w:p>
        </w:tc>
      </w:tr>
      <w:tr w:rsidR="00ED6A72" w14:paraId="04EA77B2" w14:textId="77777777">
        <w:trPr>
          <w:jc w:val="center"/>
        </w:trPr>
        <w:tc>
          <w:tcPr>
            <w:tcW w:w="4706" w:type="dxa"/>
          </w:tcPr>
          <w:p w14:paraId="1DD4DB0A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/api/password/generate</w:t>
            </w:r>
          </w:p>
        </w:tc>
        <w:tc>
          <w:tcPr>
            <w:tcW w:w="4706" w:type="dxa"/>
          </w:tcPr>
          <w:p w14:paraId="09E3D837" w14:textId="77777777" w:rsidR="00ED6A72" w:rsidRDefault="00AE047D">
            <w:r>
              <w:rPr>
                <w:sz w:val="19"/>
              </w:rPr>
              <w:t>200 ✅</w:t>
            </w:r>
          </w:p>
        </w:tc>
      </w:tr>
      <w:tr w:rsidR="00ED6A72" w14:paraId="6B373969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31FEA69B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/api/crypto/hash</w:t>
            </w:r>
          </w:p>
        </w:tc>
        <w:tc>
          <w:tcPr>
            <w:tcW w:w="4706" w:type="dxa"/>
            <w:shd w:val="clear" w:color="auto" w:fill="EEF3FB"/>
          </w:tcPr>
          <w:p w14:paraId="114A51F7" w14:textId="77777777" w:rsidR="00ED6A72" w:rsidRDefault="00AE047D">
            <w:r>
              <w:rPr>
                <w:sz w:val="19"/>
              </w:rPr>
              <w:t>200 ✅</w:t>
            </w:r>
          </w:p>
        </w:tc>
      </w:tr>
      <w:tr w:rsidR="00ED6A72" w14:paraId="7B98E1E3" w14:textId="77777777">
        <w:trPr>
          <w:jc w:val="center"/>
        </w:trPr>
        <w:tc>
          <w:tcPr>
            <w:tcW w:w="4706" w:type="dxa"/>
          </w:tcPr>
          <w:p w14:paraId="40A25254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/api/crypto/encode</w:t>
            </w:r>
          </w:p>
        </w:tc>
        <w:tc>
          <w:tcPr>
            <w:tcW w:w="4706" w:type="dxa"/>
          </w:tcPr>
          <w:p w14:paraId="2E3D2A9F" w14:textId="77777777" w:rsidR="00ED6A72" w:rsidRDefault="00AE047D">
            <w:r>
              <w:rPr>
                <w:sz w:val="19"/>
              </w:rPr>
              <w:t>200 ✅</w:t>
            </w:r>
          </w:p>
        </w:tc>
      </w:tr>
      <w:tr w:rsidR="00ED6A72" w14:paraId="13BDC460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331EB049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/api/crypto/cipher</w:t>
            </w:r>
          </w:p>
        </w:tc>
        <w:tc>
          <w:tcPr>
            <w:tcW w:w="4706" w:type="dxa"/>
            <w:shd w:val="clear" w:color="auto" w:fill="EEF3FB"/>
          </w:tcPr>
          <w:p w14:paraId="3B5DACDF" w14:textId="77777777" w:rsidR="00ED6A72" w:rsidRDefault="00AE047D">
            <w:r>
              <w:rPr>
                <w:sz w:val="19"/>
              </w:rPr>
              <w:t>200 ✅</w:t>
            </w:r>
          </w:p>
        </w:tc>
      </w:tr>
      <w:tr w:rsidR="00ED6A72" w14:paraId="3E3D0963" w14:textId="77777777">
        <w:trPr>
          <w:jc w:val="center"/>
        </w:trPr>
        <w:tc>
          <w:tcPr>
            <w:tcW w:w="4706" w:type="dxa"/>
          </w:tcPr>
          <w:p w14:paraId="722356C9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/api/crypto/hmac</w:t>
            </w:r>
          </w:p>
        </w:tc>
        <w:tc>
          <w:tcPr>
            <w:tcW w:w="4706" w:type="dxa"/>
          </w:tcPr>
          <w:p w14:paraId="50C55AE6" w14:textId="77777777" w:rsidR="00ED6A72" w:rsidRDefault="00AE047D">
            <w:r>
              <w:rPr>
                <w:sz w:val="19"/>
              </w:rPr>
              <w:t>200 ✅</w:t>
            </w:r>
          </w:p>
        </w:tc>
      </w:tr>
      <w:tr w:rsidR="00ED6A72" w14:paraId="481D44CB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469E0104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/api/file/analyze</w:t>
            </w:r>
          </w:p>
        </w:tc>
        <w:tc>
          <w:tcPr>
            <w:tcW w:w="4706" w:type="dxa"/>
            <w:shd w:val="clear" w:color="auto" w:fill="EEF3FB"/>
          </w:tcPr>
          <w:p w14:paraId="3699DF6E" w14:textId="77777777" w:rsidR="00ED6A72" w:rsidRDefault="00AE047D">
            <w:r>
              <w:rPr>
                <w:sz w:val="19"/>
              </w:rPr>
              <w:t>200 ✅</w:t>
            </w:r>
          </w:p>
        </w:tc>
      </w:tr>
      <w:tr w:rsidR="00ED6A72" w14:paraId="087F7978" w14:textId="77777777">
        <w:trPr>
          <w:jc w:val="center"/>
        </w:trPr>
        <w:tc>
          <w:tcPr>
            <w:tcW w:w="4706" w:type="dxa"/>
          </w:tcPr>
          <w:p w14:paraId="25E504AD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lastRenderedPageBreak/>
              <w:t>/api/log/analyze</w:t>
            </w:r>
          </w:p>
        </w:tc>
        <w:tc>
          <w:tcPr>
            <w:tcW w:w="4706" w:type="dxa"/>
          </w:tcPr>
          <w:p w14:paraId="5DF12E06" w14:textId="77777777" w:rsidR="00ED6A72" w:rsidRDefault="00AE047D">
            <w:r>
              <w:rPr>
                <w:sz w:val="19"/>
              </w:rPr>
              <w:t>200 ✅</w:t>
            </w:r>
          </w:p>
        </w:tc>
      </w:tr>
    </w:tbl>
    <w:p w14:paraId="1D63A98B" w14:textId="77777777" w:rsidR="00ED6A72" w:rsidRDefault="00ED6A72"/>
    <w:p w14:paraId="136BEEC6" w14:textId="77777777" w:rsidR="00ED6A72" w:rsidRDefault="00AE047D">
      <w:pPr>
        <w:pStyle w:val="Heading3"/>
      </w:pPr>
      <w:r>
        <w:t>12.5 Responsive and Accessibility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ED6A72" w14:paraId="54CDE954" w14:textId="77777777">
        <w:trPr>
          <w:jc w:val="center"/>
        </w:trPr>
        <w:tc>
          <w:tcPr>
            <w:tcW w:w="4706" w:type="dxa"/>
            <w:shd w:val="clear" w:color="auto" w:fill="1F4E9C"/>
          </w:tcPr>
          <w:p w14:paraId="2EB3DB07" w14:textId="77777777" w:rsidR="00ED6A72" w:rsidRDefault="00AE047D"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w="4706" w:type="dxa"/>
            <w:shd w:val="clear" w:color="auto" w:fill="1F4E9C"/>
          </w:tcPr>
          <w:p w14:paraId="44E65EC1" w14:textId="77777777" w:rsidR="00ED6A72" w:rsidRDefault="00AE047D">
            <w:r>
              <w:rPr>
                <w:b/>
                <w:color w:val="FFFFFF"/>
                <w:sz w:val="19"/>
              </w:rPr>
              <w:t>Result</w:t>
            </w:r>
          </w:p>
        </w:tc>
      </w:tr>
      <w:tr w:rsidR="00ED6A72" w14:paraId="5536806B" w14:textId="77777777">
        <w:trPr>
          <w:jc w:val="center"/>
        </w:trPr>
        <w:tc>
          <w:tcPr>
            <w:tcW w:w="4706" w:type="dxa"/>
          </w:tcPr>
          <w:p w14:paraId="7A7D25D6" w14:textId="77777777" w:rsidR="00ED6A72" w:rsidRDefault="00AE047D">
            <w:r>
              <w:rPr>
                <w:sz w:val="19"/>
              </w:rPr>
              <w:t>CSS brace balance</w:t>
            </w:r>
          </w:p>
        </w:tc>
        <w:tc>
          <w:tcPr>
            <w:tcW w:w="4706" w:type="dxa"/>
          </w:tcPr>
          <w:p w14:paraId="2E217948" w14:textId="77777777" w:rsidR="00ED6A72" w:rsidRDefault="00AE047D">
            <w:r>
              <w:rPr>
                <w:sz w:val="19"/>
              </w:rPr>
              <w:t>357 = 357 ✅</w:t>
            </w:r>
          </w:p>
        </w:tc>
      </w:tr>
      <w:tr w:rsidR="00ED6A72" w14:paraId="7C2BAE12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26E96ABB" w14:textId="77777777" w:rsidR="00ED6A72" w:rsidRDefault="00AE047D">
            <w:r>
              <w:rPr>
                <w:sz w:val="19"/>
              </w:rPr>
              <w:t>Breakpoints (1280/1024/860/720/560/400 px)</w:t>
            </w:r>
          </w:p>
        </w:tc>
        <w:tc>
          <w:tcPr>
            <w:tcW w:w="4706" w:type="dxa"/>
            <w:shd w:val="clear" w:color="auto" w:fill="EEF3FB"/>
          </w:tcPr>
          <w:p w14:paraId="63B043F3" w14:textId="77777777" w:rsidR="00ED6A72" w:rsidRDefault="00AE047D">
            <w:r>
              <w:rPr>
                <w:sz w:val="19"/>
              </w:rPr>
              <w:t>All present ✅</w:t>
            </w:r>
          </w:p>
        </w:tc>
      </w:tr>
      <w:tr w:rsidR="00ED6A72" w14:paraId="585ED65B" w14:textId="77777777">
        <w:trPr>
          <w:jc w:val="center"/>
        </w:trPr>
        <w:tc>
          <w:tcPr>
            <w:tcW w:w="4706" w:type="dxa"/>
          </w:tcPr>
          <w:p w14:paraId="32C1DEDA" w14:textId="77777777" w:rsidR="00ED6A72" w:rsidRDefault="00AE047D">
            <w:r>
              <w:rPr>
                <w:sz w:val="19"/>
              </w:rPr>
              <w:t>Landscape, reduced-motion, hover:none, print queries</w:t>
            </w:r>
          </w:p>
        </w:tc>
        <w:tc>
          <w:tcPr>
            <w:tcW w:w="4706" w:type="dxa"/>
          </w:tcPr>
          <w:p w14:paraId="528F23D7" w14:textId="77777777" w:rsidR="00ED6A72" w:rsidRDefault="00AE047D">
            <w:r>
              <w:rPr>
                <w:sz w:val="19"/>
              </w:rPr>
              <w:t>All present ✅</w:t>
            </w:r>
          </w:p>
        </w:tc>
      </w:tr>
      <w:tr w:rsidR="00ED6A72" w14:paraId="62D64C9F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49524670" w14:textId="77777777" w:rsidR="00ED6A72" w:rsidRDefault="00AE047D">
            <w:r>
              <w:rPr>
                <w:sz w:val="19"/>
              </w:rPr>
              <w:t xml:space="preserve">Unsafe fixed </w:t>
            </w:r>
            <w:r>
              <w:rPr>
                <w:rFonts w:ascii="Consolas" w:hAnsi="Consolas"/>
                <w:color w:val="1F4E9C"/>
                <w:sz w:val="18"/>
              </w:rPr>
              <w:t>minmax()</w:t>
            </w:r>
            <w:r>
              <w:rPr>
                <w:sz w:val="19"/>
              </w:rPr>
              <w:t xml:space="preserve"> values</w:t>
            </w:r>
          </w:p>
        </w:tc>
        <w:tc>
          <w:tcPr>
            <w:tcW w:w="4706" w:type="dxa"/>
            <w:shd w:val="clear" w:color="auto" w:fill="EEF3FB"/>
          </w:tcPr>
          <w:p w14:paraId="7465074F" w14:textId="77777777" w:rsidR="00ED6A72" w:rsidRDefault="00AE047D">
            <w:r>
              <w:rPr>
                <w:sz w:val="19"/>
              </w:rPr>
              <w:t>None ✅</w:t>
            </w:r>
          </w:p>
        </w:tc>
      </w:tr>
      <w:tr w:rsidR="00ED6A72" w14:paraId="0BDC0D6C" w14:textId="77777777">
        <w:trPr>
          <w:jc w:val="center"/>
        </w:trPr>
        <w:tc>
          <w:tcPr>
            <w:tcW w:w="4706" w:type="dxa"/>
          </w:tcPr>
          <w:p w14:paraId="52465164" w14:textId="77777777" w:rsidR="00ED6A72" w:rsidRDefault="00AE047D">
            <w:r>
              <w:rPr>
                <w:sz w:val="19"/>
              </w:rPr>
              <w:t>Overflow guards</w:t>
            </w:r>
          </w:p>
        </w:tc>
        <w:tc>
          <w:tcPr>
            <w:tcW w:w="4706" w:type="dxa"/>
          </w:tcPr>
          <w:p w14:paraId="6EAD5D2A" w14:textId="77777777" w:rsidR="00ED6A72" w:rsidRDefault="00AE047D">
            <w:r>
              <w:rPr>
                <w:sz w:val="19"/>
              </w:rPr>
              <w:t>Present ✅</w:t>
            </w:r>
          </w:p>
        </w:tc>
      </w:tr>
      <w:tr w:rsidR="00ED6A72" w14:paraId="1EF8C8BD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13FB90C6" w14:textId="77777777" w:rsidR="00ED6A72" w:rsidRDefault="00AE047D">
            <w:r>
              <w:rPr>
                <w:sz w:val="19"/>
              </w:rPr>
              <w:t>Six tabs present and labelled</w:t>
            </w:r>
          </w:p>
        </w:tc>
        <w:tc>
          <w:tcPr>
            <w:tcW w:w="4706" w:type="dxa"/>
            <w:shd w:val="clear" w:color="auto" w:fill="EEF3FB"/>
          </w:tcPr>
          <w:p w14:paraId="34EDB9AC" w14:textId="77777777" w:rsidR="00ED6A72" w:rsidRDefault="00AE047D">
            <w:r>
              <w:rPr>
                <w:sz w:val="19"/>
              </w:rPr>
              <w:t>✅</w:t>
            </w:r>
          </w:p>
        </w:tc>
      </w:tr>
      <w:tr w:rsidR="00ED6A72" w14:paraId="65069C28" w14:textId="77777777">
        <w:trPr>
          <w:jc w:val="center"/>
        </w:trPr>
        <w:tc>
          <w:tcPr>
            <w:tcW w:w="4706" w:type="dxa"/>
          </w:tcPr>
          <w:p w14:paraId="4939B88D" w14:textId="77777777" w:rsidR="00ED6A72" w:rsidRDefault="00AE047D">
            <w:r>
              <w:rPr>
                <w:sz w:val="19"/>
              </w:rPr>
              <w:t>Tab bar scrolls horizontally below 860 px</w:t>
            </w:r>
          </w:p>
        </w:tc>
        <w:tc>
          <w:tcPr>
            <w:tcW w:w="4706" w:type="dxa"/>
          </w:tcPr>
          <w:p w14:paraId="4669D469" w14:textId="77777777" w:rsidR="00ED6A72" w:rsidRDefault="00AE047D">
            <w:r>
              <w:rPr>
                <w:sz w:val="19"/>
              </w:rPr>
              <w:t>✅</w:t>
            </w:r>
          </w:p>
        </w:tc>
      </w:tr>
      <w:tr w:rsidR="00ED6A72" w14:paraId="11F43368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49A18678" w14:textId="77777777" w:rsidR="00ED6A72" w:rsidRDefault="00AE047D">
            <w:r>
              <w:rPr>
                <w:sz w:val="19"/>
              </w:rPr>
              <w:t xml:space="preserve">Detail lists collapse to one column below </w:t>
            </w:r>
            <w:r>
              <w:rPr>
                <w:sz w:val="19"/>
              </w:rPr>
              <w:t>560 px</w:t>
            </w:r>
          </w:p>
        </w:tc>
        <w:tc>
          <w:tcPr>
            <w:tcW w:w="4706" w:type="dxa"/>
            <w:shd w:val="clear" w:color="auto" w:fill="EEF3FB"/>
          </w:tcPr>
          <w:p w14:paraId="54B07E90" w14:textId="77777777" w:rsidR="00ED6A72" w:rsidRDefault="00AE047D">
            <w:r>
              <w:rPr>
                <w:sz w:val="19"/>
              </w:rPr>
              <w:t>✅</w:t>
            </w:r>
          </w:p>
        </w:tc>
      </w:tr>
      <w:tr w:rsidR="00ED6A72" w14:paraId="27DA9656" w14:textId="77777777">
        <w:trPr>
          <w:jc w:val="center"/>
        </w:trPr>
        <w:tc>
          <w:tcPr>
            <w:tcW w:w="4706" w:type="dxa"/>
          </w:tcPr>
          <w:p w14:paraId="6064CF22" w14:textId="77777777" w:rsidR="00ED6A72" w:rsidRDefault="00AE047D">
            <w:r>
              <w:rPr>
                <w:sz w:val="19"/>
              </w:rPr>
              <w:t>Viewport meta tag</w:t>
            </w:r>
          </w:p>
        </w:tc>
        <w:tc>
          <w:tcPr>
            <w:tcW w:w="4706" w:type="dxa"/>
          </w:tcPr>
          <w:p w14:paraId="166B2797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width=device-width, initial-scale=1, viewport-fit=cover</w:t>
            </w:r>
            <w:r>
              <w:rPr>
                <w:sz w:val="19"/>
              </w:rPr>
              <w:t xml:space="preserve"> ✅</w:t>
            </w:r>
          </w:p>
        </w:tc>
      </w:tr>
    </w:tbl>
    <w:p w14:paraId="07C629DA" w14:textId="77777777" w:rsidR="00ED6A72" w:rsidRDefault="00ED6A72"/>
    <w:p w14:paraId="5840440B" w14:textId="77777777" w:rsidR="00ED6A72" w:rsidRDefault="00AE047D">
      <w:pPr>
        <w:pStyle w:val="Heading3"/>
      </w:pPr>
      <w:r>
        <w:t>12.6 SEO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ED6A72" w14:paraId="2B8E7EFA" w14:textId="77777777">
        <w:trPr>
          <w:jc w:val="center"/>
        </w:trPr>
        <w:tc>
          <w:tcPr>
            <w:tcW w:w="4706" w:type="dxa"/>
            <w:shd w:val="clear" w:color="auto" w:fill="1F4E9C"/>
          </w:tcPr>
          <w:p w14:paraId="347F4E83" w14:textId="77777777" w:rsidR="00ED6A72" w:rsidRDefault="00AE047D">
            <w:r>
              <w:rPr>
                <w:b/>
                <w:color w:val="FFFFFF"/>
                <w:sz w:val="19"/>
              </w:rPr>
              <w:t>Tag</w:t>
            </w:r>
          </w:p>
        </w:tc>
        <w:tc>
          <w:tcPr>
            <w:tcW w:w="4706" w:type="dxa"/>
            <w:shd w:val="clear" w:color="auto" w:fill="1F4E9C"/>
          </w:tcPr>
          <w:p w14:paraId="12F3BC61" w14:textId="77777777" w:rsidR="00ED6A72" w:rsidRDefault="00AE047D">
            <w:r>
              <w:rPr>
                <w:b/>
                <w:color w:val="FFFFFF"/>
                <w:sz w:val="19"/>
              </w:rPr>
              <w:t>Present</w:t>
            </w:r>
          </w:p>
        </w:tc>
      </w:tr>
      <w:tr w:rsidR="00ED6A72" w14:paraId="20D924D1" w14:textId="77777777">
        <w:trPr>
          <w:jc w:val="center"/>
        </w:trPr>
        <w:tc>
          <w:tcPr>
            <w:tcW w:w="4706" w:type="dxa"/>
          </w:tcPr>
          <w:p w14:paraId="14A9F6F8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&lt;title&gt;</w:t>
            </w:r>
            <w:r>
              <w:rPr>
                <w:sz w:val="19"/>
              </w:rPr>
              <w:t>, meta description, keywords, author, robots</w:t>
            </w:r>
          </w:p>
        </w:tc>
        <w:tc>
          <w:tcPr>
            <w:tcW w:w="4706" w:type="dxa"/>
          </w:tcPr>
          <w:p w14:paraId="577439C5" w14:textId="77777777" w:rsidR="00ED6A72" w:rsidRDefault="00AE047D">
            <w:r>
              <w:rPr>
                <w:sz w:val="19"/>
              </w:rPr>
              <w:t>✅</w:t>
            </w:r>
          </w:p>
        </w:tc>
      </w:tr>
      <w:tr w:rsidR="00ED6A72" w14:paraId="165C7E0A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45662F21" w14:textId="77777777" w:rsidR="00ED6A72" w:rsidRDefault="00AE047D">
            <w:r>
              <w:rPr>
                <w:sz w:val="19"/>
              </w:rPr>
              <w:t>Canonical link</w:t>
            </w:r>
          </w:p>
        </w:tc>
        <w:tc>
          <w:tcPr>
            <w:tcW w:w="4706" w:type="dxa"/>
            <w:shd w:val="clear" w:color="auto" w:fill="EEF3FB"/>
          </w:tcPr>
          <w:p w14:paraId="7C2AF095" w14:textId="77777777" w:rsidR="00ED6A72" w:rsidRDefault="00AE047D">
            <w:r>
              <w:rPr>
                <w:sz w:val="19"/>
              </w:rPr>
              <w:t>✅</w:t>
            </w:r>
          </w:p>
        </w:tc>
      </w:tr>
      <w:tr w:rsidR="00ED6A72" w14:paraId="74A95244" w14:textId="77777777">
        <w:trPr>
          <w:jc w:val="center"/>
        </w:trPr>
        <w:tc>
          <w:tcPr>
            <w:tcW w:w="4706" w:type="dxa"/>
          </w:tcPr>
          <w:p w14:paraId="755C0D7C" w14:textId="77777777" w:rsidR="00ED6A72" w:rsidRDefault="00AE047D">
            <w:r>
              <w:rPr>
                <w:sz w:val="19"/>
              </w:rPr>
              <w:t xml:space="preserve">Open Graph (og:title, og:description, og:url, </w:t>
            </w:r>
            <w:r>
              <w:rPr>
                <w:sz w:val="19"/>
              </w:rPr>
              <w:t>og:image)</w:t>
            </w:r>
          </w:p>
        </w:tc>
        <w:tc>
          <w:tcPr>
            <w:tcW w:w="4706" w:type="dxa"/>
          </w:tcPr>
          <w:p w14:paraId="677E55AA" w14:textId="77777777" w:rsidR="00ED6A72" w:rsidRDefault="00AE047D">
            <w:r>
              <w:rPr>
                <w:sz w:val="19"/>
              </w:rPr>
              <w:t>✅</w:t>
            </w:r>
          </w:p>
        </w:tc>
      </w:tr>
      <w:tr w:rsidR="00ED6A72" w14:paraId="6EBF9A9F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1EC5F00B" w14:textId="77777777" w:rsidR="00ED6A72" w:rsidRDefault="00AE047D">
            <w:r>
              <w:rPr>
                <w:sz w:val="19"/>
              </w:rPr>
              <w:t>Twitter Card</w:t>
            </w:r>
          </w:p>
        </w:tc>
        <w:tc>
          <w:tcPr>
            <w:tcW w:w="4706" w:type="dxa"/>
            <w:shd w:val="clear" w:color="auto" w:fill="EEF3FB"/>
          </w:tcPr>
          <w:p w14:paraId="2A969ADB" w14:textId="77777777" w:rsidR="00ED6A72" w:rsidRDefault="00AE047D">
            <w:r>
              <w:rPr>
                <w:sz w:val="19"/>
              </w:rPr>
              <w:t>✅</w:t>
            </w:r>
          </w:p>
        </w:tc>
      </w:tr>
      <w:tr w:rsidR="00ED6A72" w14:paraId="3BF046F6" w14:textId="77777777">
        <w:trPr>
          <w:jc w:val="center"/>
        </w:trPr>
        <w:tc>
          <w:tcPr>
            <w:tcW w:w="4706" w:type="dxa"/>
          </w:tcPr>
          <w:p w14:paraId="479BC883" w14:textId="77777777" w:rsidR="00ED6A72" w:rsidRDefault="00AE047D">
            <w:r>
              <w:rPr>
                <w:sz w:val="19"/>
              </w:rPr>
              <w:t>JSON-LD structured data (</w:t>
            </w:r>
            <w:r>
              <w:rPr>
                <w:rFonts w:ascii="Consolas" w:hAnsi="Consolas"/>
                <w:color w:val="1F4E9C"/>
                <w:sz w:val="18"/>
              </w:rPr>
              <w:t>SoftwareApplication</w:t>
            </w:r>
            <w:r>
              <w:rPr>
                <w:sz w:val="19"/>
              </w:rPr>
              <w:t>)</w:t>
            </w:r>
          </w:p>
        </w:tc>
        <w:tc>
          <w:tcPr>
            <w:tcW w:w="4706" w:type="dxa"/>
          </w:tcPr>
          <w:p w14:paraId="3E682215" w14:textId="77777777" w:rsidR="00ED6A72" w:rsidRDefault="00AE047D">
            <w:r>
              <w:rPr>
                <w:sz w:val="19"/>
              </w:rPr>
              <w:t>✅</w:t>
            </w:r>
          </w:p>
        </w:tc>
      </w:tr>
      <w:tr w:rsidR="00ED6A72" w14:paraId="770B58DC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0BDF2236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robots.txt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color w:val="1F4E9C"/>
                <w:sz w:val="18"/>
              </w:rPr>
              <w:t>sitemap.xml</w:t>
            </w:r>
          </w:p>
        </w:tc>
        <w:tc>
          <w:tcPr>
            <w:tcW w:w="4706" w:type="dxa"/>
            <w:shd w:val="clear" w:color="auto" w:fill="EEF3FB"/>
          </w:tcPr>
          <w:p w14:paraId="0A30391A" w14:textId="77777777" w:rsidR="00ED6A72" w:rsidRDefault="00AE047D">
            <w:r>
              <w:rPr>
                <w:sz w:val="19"/>
              </w:rPr>
              <w:t>✅</w:t>
            </w:r>
          </w:p>
        </w:tc>
      </w:tr>
    </w:tbl>
    <w:p w14:paraId="095CD587" w14:textId="77777777" w:rsidR="00ED6A72" w:rsidRDefault="00ED6A72"/>
    <w:p w14:paraId="49785B35" w14:textId="77777777" w:rsidR="00ED6A72" w:rsidRDefault="00ED6A72">
      <w:pPr>
        <w:pBdr>
          <w:bottom w:val="single" w:sz="6" w:space="2" w:color="C9D3E4"/>
        </w:pBdr>
      </w:pPr>
    </w:p>
    <w:p w14:paraId="294FDED1" w14:textId="77777777" w:rsidR="00ED6A72" w:rsidRDefault="00AE047D">
      <w:pPr>
        <w:pStyle w:val="Heading2"/>
      </w:pPr>
      <w:bookmarkStart w:id="12" w:name="_Toc243850219"/>
      <w:r>
        <w:t>13. Sample Outputs</w:t>
      </w:r>
      <w:bookmarkEnd w:id="12"/>
    </w:p>
    <w:p w14:paraId="7823B43D" w14:textId="77777777" w:rsidR="00ED6A72" w:rsidRDefault="00AE047D">
      <w:pPr>
        <w:pStyle w:val="Heading3"/>
      </w:pPr>
      <w:r>
        <w:t>13.1 Phishing URL</w:t>
      </w:r>
    </w:p>
    <w:p w14:paraId="0CC690D5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>==================================================================</w:t>
      </w:r>
      <w:r>
        <w:rPr>
          <w:rFonts w:ascii="Consolas" w:hAnsi="Consolas"/>
          <w:color w:val="142846"/>
          <w:sz w:val="17"/>
        </w:rPr>
        <w:br/>
        <w:t>VERDICT: LIKELY PHISHING</w:t>
      </w:r>
      <w:r>
        <w:rPr>
          <w:rFonts w:ascii="Consolas" w:hAnsi="Consolas"/>
          <w:color w:val="142846"/>
          <w:sz w:val="17"/>
        </w:rPr>
        <w:br/>
        <w:t>Phishing probability: [##########################----]  86.3%</w:t>
      </w:r>
      <w:r>
        <w:rPr>
          <w:rFonts w:ascii="Consolas" w:hAnsi="Consolas"/>
          <w:color w:val="142846"/>
          <w:sz w:val="17"/>
        </w:rPr>
        <w:br/>
        <w:t xml:space="preserve">  ML model: 100.0%   Rule score: 61/100</w:t>
      </w:r>
      <w:r>
        <w:rPr>
          <w:rFonts w:ascii="Consolas" w:hAnsi="Consolas"/>
          <w:color w:val="142846"/>
          <w:sz w:val="17"/>
        </w:rPr>
        <w:br/>
        <w:t>==============================================================</w:t>
      </w:r>
      <w:r>
        <w:rPr>
          <w:rFonts w:ascii="Consolas" w:hAnsi="Consolas"/>
          <w:color w:val="142846"/>
          <w:sz w:val="17"/>
        </w:rPr>
        <w:t>====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br/>
        <w:t>WHY — main reasons</w:t>
      </w:r>
      <w:r>
        <w:rPr>
          <w:rFonts w:ascii="Consolas" w:hAnsi="Consolas"/>
          <w:color w:val="142846"/>
          <w:sz w:val="17"/>
        </w:rPr>
        <w:br/>
        <w:t xml:space="preserve">  * Deceptive '@' in the link</w:t>
      </w:r>
      <w:r>
        <w:rPr>
          <w:rFonts w:ascii="Consolas" w:hAnsi="Consolas"/>
          <w:color w:val="142846"/>
          <w:sz w:val="17"/>
        </w:rPr>
        <w:br/>
        <w:t xml:space="preserve">  * High-abuse top-level domain '.tk'</w:t>
      </w:r>
      <w:r>
        <w:rPr>
          <w:rFonts w:ascii="Consolas" w:hAnsi="Consolas"/>
          <w:color w:val="142846"/>
          <w:sz w:val="17"/>
        </w:rPr>
        <w:br/>
        <w:t xml:space="preserve">  * Unencrypted http:// link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lastRenderedPageBreak/>
        <w:br/>
        <w:t>WARNING SIGNS</w:t>
      </w:r>
      <w:r>
        <w:rPr>
          <w:rFonts w:ascii="Consolas" w:hAnsi="Consolas"/>
          <w:color w:val="142846"/>
          <w:sz w:val="17"/>
        </w:rPr>
        <w:br/>
        <w:t xml:space="preserve">  [HIGH] Deceptive '@' in the link</w:t>
      </w:r>
      <w:r>
        <w:rPr>
          <w:rFonts w:ascii="Consolas" w:hAnsi="Consolas"/>
          <w:color w:val="142846"/>
          <w:sz w:val="17"/>
        </w:rPr>
        <w:br/>
        <w:t xml:space="preserve">        Browsers display only the text *before* '@' for some links, so</w:t>
      </w:r>
      <w:r>
        <w:rPr>
          <w:rFonts w:ascii="Consolas" w:hAnsi="Consolas"/>
          <w:color w:val="142846"/>
          <w:sz w:val="17"/>
        </w:rPr>
        <w:br/>
        <w:t xml:space="preserve">        'http</w:t>
      </w:r>
      <w:r>
        <w:rPr>
          <w:rFonts w:ascii="Consolas" w:hAnsi="Consolas"/>
          <w:color w:val="142846"/>
          <w:sz w:val="17"/>
        </w:rPr>
        <w:t>s://paypal.com@evil.example' actually goes to evil.example.</w:t>
      </w:r>
      <w:r>
        <w:rPr>
          <w:rFonts w:ascii="Consolas" w:hAnsi="Consolas"/>
          <w:color w:val="142846"/>
          <w:sz w:val="17"/>
        </w:rPr>
        <w:br/>
        <w:t xml:space="preserve">  [MEDIUM] High-abuse top-level domain '.tk'</w:t>
      </w:r>
      <w:r>
        <w:rPr>
          <w:rFonts w:ascii="Consolas" w:hAnsi="Consolas"/>
          <w:color w:val="142846"/>
          <w:sz w:val="17"/>
        </w:rPr>
        <w:br/>
        <w:t xml:space="preserve">  [MEDIUM] Credential-theft vocabulary in the link</w:t>
      </w:r>
      <w:r>
        <w:rPr>
          <w:rFonts w:ascii="Consolas" w:hAnsi="Consolas"/>
          <w:color w:val="142846"/>
          <w:sz w:val="17"/>
        </w:rPr>
        <w:br/>
        <w:t xml:space="preserve">        Found 'account', 'login', 'secure', 'session', 'verify'.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br/>
        <w:t>WHAT THE MODEL NOTICED</w:t>
      </w:r>
      <w:r>
        <w:rPr>
          <w:rFonts w:ascii="Consolas" w:hAnsi="Consolas"/>
          <w:color w:val="142846"/>
          <w:sz w:val="17"/>
        </w:rPr>
        <w:br/>
        <w:t xml:space="preserve">  + 5 crede</w:t>
      </w:r>
      <w:r>
        <w:rPr>
          <w:rFonts w:ascii="Consolas" w:hAnsi="Consolas"/>
          <w:color w:val="142846"/>
          <w:sz w:val="17"/>
        </w:rPr>
        <w:t>ntial-theft keyword(s) in the link  (+4.85)</w:t>
      </w:r>
      <w:r>
        <w:rPr>
          <w:rFonts w:ascii="Consolas" w:hAnsi="Consolas"/>
          <w:color w:val="142846"/>
          <w:sz w:val="17"/>
        </w:rPr>
        <w:br/>
        <w:t xml:space="preserve">  + Sits on a TLD with a known abuse reputation  (+3.45)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br/>
        <w:t>RECOMMENDATION</w:t>
      </w:r>
      <w:r>
        <w:rPr>
          <w:rFonts w:ascii="Consolas" w:hAnsi="Consolas"/>
          <w:color w:val="142846"/>
          <w:sz w:val="17"/>
        </w:rPr>
        <w:br/>
        <w:t xml:space="preserve">  Do NOT click, reply or enter any credentials. Report and delete the message.</w:t>
      </w:r>
    </w:p>
    <w:p w14:paraId="38AEFAD8" w14:textId="77777777" w:rsidR="00ED6A72" w:rsidRDefault="00AE047D">
      <w:pPr>
        <w:pStyle w:val="Heading3"/>
      </w:pPr>
      <w:r>
        <w:t>13.2 Legitimate URL</w:t>
      </w:r>
    </w:p>
    <w:p w14:paraId="2BDA048A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>VERDICT: LOOKS LEGITIMATE</w:t>
      </w:r>
      <w:r>
        <w:rPr>
          <w:rFonts w:ascii="Consolas" w:hAnsi="Consolas"/>
          <w:color w:val="142846"/>
          <w:sz w:val="17"/>
        </w:rPr>
        <w:br/>
        <w:t>Phishing proba</w:t>
      </w:r>
      <w:r>
        <w:rPr>
          <w:rFonts w:ascii="Consolas" w:hAnsi="Consolas"/>
          <w:color w:val="142846"/>
          <w:sz w:val="17"/>
        </w:rPr>
        <w:t>bility: [------------------------------]   0.2%</w:t>
      </w:r>
      <w:r>
        <w:rPr>
          <w:rFonts w:ascii="Consolas" w:hAnsi="Consolas"/>
          <w:color w:val="142846"/>
          <w:sz w:val="17"/>
        </w:rPr>
        <w:br/>
        <w:t xml:space="preserve">  ML model: 0.2%   Rule score: 0/100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br/>
        <w:t>EVIDENCE OF LEGITIMACY</w:t>
      </w:r>
      <w:r>
        <w:rPr>
          <w:rFonts w:ascii="Consolas" w:hAnsi="Consolas"/>
          <w:color w:val="142846"/>
          <w:sz w:val="17"/>
        </w:rPr>
        <w:br/>
        <w:t xml:space="preserve">  - Domain belongs to a well-known service</w:t>
      </w:r>
      <w:r>
        <w:rPr>
          <w:rFonts w:ascii="Consolas" w:hAnsi="Consolas"/>
          <w:color w:val="142846"/>
          <w:sz w:val="17"/>
        </w:rPr>
        <w:br/>
        <w:t xml:space="preserve">  - Link uses HTTPS</w:t>
      </w:r>
      <w:r>
        <w:rPr>
          <w:rFonts w:ascii="Consolas" w:hAnsi="Consolas"/>
          <w:color w:val="142846"/>
          <w:sz w:val="17"/>
        </w:rPr>
        <w:br/>
        <w:t xml:space="preserve">  - Clean, short structure</w:t>
      </w:r>
    </w:p>
    <w:p w14:paraId="65ECF454" w14:textId="77777777" w:rsidR="00ED6A72" w:rsidRDefault="00AE047D">
      <w:pPr>
        <w:pStyle w:val="Heading3"/>
      </w:pPr>
      <w:r>
        <w:t>13.3 Spoofed Email</w:t>
      </w:r>
    </w:p>
    <w:p w14:paraId="4E661E52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>VERDICT: LIKELY PHISHING</w:t>
      </w:r>
      <w:r>
        <w:rPr>
          <w:rFonts w:ascii="Consolas" w:hAnsi="Consolas"/>
          <w:color w:val="142846"/>
          <w:sz w:val="17"/>
        </w:rPr>
        <w:br/>
        <w:t>Phishing prob</w:t>
      </w:r>
      <w:r>
        <w:rPr>
          <w:rFonts w:ascii="Consolas" w:hAnsi="Consolas"/>
          <w:color w:val="142846"/>
          <w:sz w:val="17"/>
        </w:rPr>
        <w:t>ability: [###########################---]  90.1%</w:t>
      </w:r>
      <w:r>
        <w:rPr>
          <w:rFonts w:ascii="Consolas" w:hAnsi="Consolas"/>
          <w:color w:val="142846"/>
          <w:sz w:val="17"/>
        </w:rPr>
        <w:br/>
        <w:t xml:space="preserve">  ML model: 82.1%   Rule score: 100/100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br/>
        <w:t>WARNING SIGNS</w:t>
      </w:r>
      <w:r>
        <w:rPr>
          <w:rFonts w:ascii="Consolas" w:hAnsi="Consolas"/>
          <w:color w:val="142846"/>
          <w:sz w:val="17"/>
        </w:rPr>
        <w:br/>
        <w:t xml:space="preserve">  [HIGH] SPF check failed</w:t>
      </w:r>
      <w:r>
        <w:rPr>
          <w:rFonts w:ascii="Consolas" w:hAnsi="Consolas"/>
          <w:color w:val="142846"/>
          <w:sz w:val="17"/>
        </w:rPr>
        <w:br/>
        <w:t xml:space="preserve">  [HIGH] DMARC policy failed</w:t>
      </w:r>
      <w:r>
        <w:rPr>
          <w:rFonts w:ascii="Consolas" w:hAnsi="Consolas"/>
          <w:color w:val="142846"/>
          <w:sz w:val="17"/>
        </w:rPr>
        <w:br/>
        <w:t xml:space="preserve">  [HIGH] Display name says 'DHL Express' but the address is elsewhere</w:t>
      </w:r>
      <w:r>
        <w:rPr>
          <w:rFonts w:ascii="Consolas" w:hAnsi="Consolas"/>
          <w:color w:val="142846"/>
          <w:sz w:val="17"/>
        </w:rPr>
        <w:br/>
        <w:t xml:space="preserve">  [HIGH] Link text does not</w:t>
      </w:r>
      <w:r>
        <w:rPr>
          <w:rFonts w:ascii="Consolas" w:hAnsi="Consolas"/>
          <w:color w:val="142846"/>
          <w:sz w:val="17"/>
        </w:rPr>
        <w:t xml:space="preserve"> match the real destination</w:t>
      </w:r>
      <w:r>
        <w:rPr>
          <w:rFonts w:ascii="Consolas" w:hAnsi="Consolas"/>
          <w:color w:val="142846"/>
          <w:sz w:val="17"/>
        </w:rPr>
        <w:br/>
        <w:t xml:space="preserve">  [HIGH] Embedded HTML form in the email</w:t>
      </w:r>
      <w:r>
        <w:rPr>
          <w:rFonts w:ascii="Consolas" w:hAnsi="Consolas"/>
          <w:color w:val="142846"/>
          <w:sz w:val="17"/>
        </w:rPr>
        <w:br/>
        <w:t xml:space="preserve">  [MEDIUM] Reply-To points to a different domain</w:t>
      </w:r>
      <w:r>
        <w:rPr>
          <w:rFonts w:ascii="Consolas" w:hAnsi="Consolas"/>
          <w:color w:val="142846"/>
          <w:sz w:val="17"/>
        </w:rPr>
        <w:br/>
        <w:t xml:space="preserve">  [MEDIUM] Unencrypted http:// link in the message</w:t>
      </w:r>
      <w:r>
        <w:rPr>
          <w:rFonts w:ascii="Consolas" w:hAnsi="Consolas"/>
          <w:color w:val="142846"/>
          <w:sz w:val="17"/>
        </w:rPr>
        <w:br/>
        <w:t xml:space="preserve">  [MEDIUM] Pressure and urgency wording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br/>
        <w:t>HEADER SUMMARY</w:t>
      </w:r>
      <w:r>
        <w:rPr>
          <w:rFonts w:ascii="Consolas" w:hAnsi="Consolas"/>
          <w:color w:val="142846"/>
          <w:sz w:val="17"/>
        </w:rPr>
        <w:br/>
        <w:t xml:space="preserve">  From          : DHL Express &lt;</w:t>
      </w:r>
      <w:r>
        <w:rPr>
          <w:rFonts w:ascii="Consolas" w:hAnsi="Consolas"/>
          <w:color w:val="142846"/>
          <w:sz w:val="17"/>
        </w:rPr>
        <w:t>delivery@mail-random-host.xyz&gt;</w:t>
      </w:r>
      <w:r>
        <w:rPr>
          <w:rFonts w:ascii="Consolas" w:hAnsi="Consolas"/>
          <w:color w:val="142846"/>
          <w:sz w:val="17"/>
        </w:rPr>
        <w:br/>
        <w:t xml:space="preserve">  Return-Path   : &lt;bounce@mail-random-host.xyz&gt;</w:t>
      </w:r>
      <w:r>
        <w:rPr>
          <w:rFonts w:ascii="Consolas" w:hAnsi="Consolas"/>
          <w:color w:val="142846"/>
          <w:sz w:val="17"/>
        </w:rPr>
        <w:br/>
        <w:t xml:space="preserve">  Reply-To      : recover@another-host.tk</w:t>
      </w:r>
      <w:r>
        <w:rPr>
          <w:rFonts w:ascii="Consolas" w:hAnsi="Consolas"/>
          <w:color w:val="142846"/>
          <w:sz w:val="17"/>
        </w:rPr>
        <w:br/>
        <w:t xml:space="preserve">  SPF/DKIM/DMARC: fail / none / fail</w:t>
      </w:r>
    </w:p>
    <w:p w14:paraId="3EA60788" w14:textId="77777777" w:rsidR="00ED6A72" w:rsidRDefault="00AE047D">
      <w:pPr>
        <w:pStyle w:val="Heading3"/>
      </w:pPr>
      <w:r>
        <w:t>13.4 Password audit</w:t>
      </w:r>
    </w:p>
    <w:p w14:paraId="027BBAC9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>PASSWORD  Password strength: Weak</w:t>
      </w:r>
      <w:r>
        <w:rPr>
          <w:rFonts w:ascii="Consolas" w:hAnsi="Consolas"/>
          <w:color w:val="142846"/>
          <w:sz w:val="17"/>
        </w:rPr>
        <w:br/>
        <w:t>RESULT: WEAK</w:t>
      </w:r>
      <w:r>
        <w:rPr>
          <w:rFonts w:ascii="Consolas" w:hAnsi="Consolas"/>
          <w:color w:val="142846"/>
          <w:sz w:val="17"/>
        </w:rPr>
        <w:br/>
        <w:t xml:space="preserve">Score: </w:t>
      </w:r>
      <w:r>
        <w:rPr>
          <w:rFonts w:ascii="Consolas" w:hAnsi="Consolas"/>
          <w:color w:val="142846"/>
          <w:sz w:val="17"/>
        </w:rPr>
        <w:t>[##############----------------] 45/100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br/>
        <w:t>SUMMARY</w:t>
      </w:r>
      <w:r>
        <w:rPr>
          <w:rFonts w:ascii="Consolas" w:hAnsi="Consolas"/>
          <w:color w:val="142846"/>
          <w:sz w:val="17"/>
        </w:rPr>
        <w:br/>
        <w:t xml:space="preserve">  * Only 11 characters; aim for 12-16 or more.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br/>
        <w:t>FINDINGS</w:t>
      </w:r>
      <w:r>
        <w:rPr>
          <w:rFonts w:ascii="Consolas" w:hAnsi="Consolas"/>
          <w:color w:val="142846"/>
          <w:sz w:val="17"/>
        </w:rPr>
        <w:br/>
        <w:t xml:space="preserve">  [MEDIUM] Contains a common dictionary word</w:t>
      </w:r>
      <w:r>
        <w:rPr>
          <w:rFonts w:ascii="Consolas" w:hAnsi="Consolas"/>
          <w:color w:val="142846"/>
          <w:sz w:val="17"/>
        </w:rPr>
        <w:br/>
        <w:t xml:space="preserve">        Found the word 'summer'. Wordlists combined with mangling rules</w:t>
      </w:r>
      <w:r>
        <w:rPr>
          <w:rFonts w:ascii="Consolas" w:hAnsi="Consolas"/>
          <w:color w:val="142846"/>
          <w:sz w:val="17"/>
        </w:rPr>
        <w:br/>
        <w:t xml:space="preserve">        guess dictionary-based pa</w:t>
      </w:r>
      <w:r>
        <w:rPr>
          <w:rFonts w:ascii="Consolas" w:hAnsi="Consolas"/>
          <w:color w:val="142846"/>
          <w:sz w:val="17"/>
        </w:rPr>
        <w:t>sswords very quickly.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lastRenderedPageBreak/>
        <w:t xml:space="preserve">  [MEDIUM] Looks like a year or date</w:t>
      </w:r>
      <w:r>
        <w:rPr>
          <w:rFonts w:ascii="Consolas" w:hAnsi="Consolas"/>
          <w:color w:val="142846"/>
          <w:sz w:val="17"/>
        </w:rPr>
        <w:br/>
        <w:t xml:space="preserve">        '2024' resembles a year or date.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br/>
        <w:t>DETAILS</w:t>
      </w:r>
      <w:r>
        <w:rPr>
          <w:rFonts w:ascii="Consolas" w:hAnsi="Consolas"/>
          <w:color w:val="142846"/>
          <w:sz w:val="17"/>
        </w:rPr>
        <w:br/>
        <w:t xml:space="preserve">  Length               : 11 characters</w:t>
      </w:r>
      <w:r>
        <w:rPr>
          <w:rFonts w:ascii="Consolas" w:hAnsi="Consolas"/>
          <w:color w:val="142846"/>
          <w:sz w:val="17"/>
        </w:rPr>
        <w:br/>
        <w:t xml:space="preserve">  Character classes    : 4 of 4 (lower, upper, digit, symbol)</w:t>
      </w:r>
      <w:r>
        <w:rPr>
          <w:rFonts w:ascii="Consolas" w:hAnsi="Consolas"/>
          <w:color w:val="142846"/>
          <w:sz w:val="17"/>
        </w:rPr>
        <w:br/>
        <w:t xml:space="preserve">  Entropy              : 72.3 bits</w:t>
      </w:r>
      <w:r>
        <w:rPr>
          <w:rFonts w:ascii="Consolas" w:hAnsi="Consolas"/>
          <w:color w:val="142846"/>
          <w:sz w:val="17"/>
        </w:rPr>
        <w:br/>
        <w:t xml:space="preserve">  Estimated</w:t>
      </w:r>
      <w:r>
        <w:rPr>
          <w:rFonts w:ascii="Consolas" w:hAnsi="Consolas"/>
          <w:color w:val="142846"/>
          <w:sz w:val="17"/>
        </w:rPr>
        <w:t xml:space="preserve"> crack time : 90 centuries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br/>
        <w:t>RECOMMENDATIONS</w:t>
      </w:r>
      <w:r>
        <w:rPr>
          <w:rFonts w:ascii="Consolas" w:hAnsi="Consolas"/>
          <w:color w:val="142846"/>
          <w:sz w:val="17"/>
        </w:rPr>
        <w:br/>
        <w:t xml:space="preserve">  - Use a password manager and generate a random 16+ character password.</w:t>
      </w:r>
      <w:r>
        <w:rPr>
          <w:rFonts w:ascii="Consolas" w:hAnsi="Consolas"/>
          <w:color w:val="142846"/>
          <w:sz w:val="17"/>
        </w:rPr>
        <w:br/>
        <w:t xml:space="preserve">  - Avoid single dictionary words; use a multi-word passphrase instead.</w:t>
      </w:r>
    </w:p>
    <w:p w14:paraId="5FB96458" w14:textId="77777777" w:rsidR="00ED6A72" w:rsidRDefault="00AE047D">
      <w:pPr>
        <w:pStyle w:val="Heading3"/>
      </w:pPr>
      <w:r>
        <w:t>13.5 Cryptography output</w:t>
      </w:r>
    </w:p>
    <w:p w14:paraId="664B6E11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>CRYPTO  Hash digests</w:t>
      </w:r>
      <w:r>
        <w:rPr>
          <w:rFonts w:ascii="Consolas" w:hAnsi="Consolas"/>
          <w:color w:val="142846"/>
          <w:sz w:val="17"/>
        </w:rPr>
        <w:br/>
        <w:t>RESULT: 6 ALGORITHMS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br/>
        <w:t>DETAILS</w:t>
      </w:r>
      <w:r>
        <w:rPr>
          <w:rFonts w:ascii="Consolas" w:hAnsi="Consolas"/>
          <w:color w:val="142846"/>
          <w:sz w:val="17"/>
        </w:rPr>
        <w:br/>
        <w:t xml:space="preserve">  MD5      : 5eb63bbbe01eeed093cb22bb8f5acdc3</w:t>
      </w:r>
      <w:r>
        <w:rPr>
          <w:rFonts w:ascii="Consolas" w:hAnsi="Consolas"/>
          <w:color w:val="142846"/>
          <w:sz w:val="17"/>
        </w:rPr>
        <w:br/>
        <w:t xml:space="preserve">  SHA1     : 2aae6c35c94fcfb415dbe95f408b9ce91ee846ed</w:t>
      </w:r>
      <w:r>
        <w:rPr>
          <w:rFonts w:ascii="Consolas" w:hAnsi="Consolas"/>
          <w:color w:val="142846"/>
          <w:sz w:val="17"/>
        </w:rPr>
        <w:br/>
        <w:t xml:space="preserve">  SHA256   : b94d27b9934d3e08a52e52d7da7dabfac484efe37a5380ee9088f7ace2efcde9</w:t>
      </w:r>
      <w:r>
        <w:rPr>
          <w:rFonts w:ascii="Consolas" w:hAnsi="Consolas"/>
          <w:color w:val="142846"/>
          <w:sz w:val="17"/>
        </w:rPr>
        <w:br/>
        <w:t xml:space="preserve">  SHA512   : 309ecc489c12d6eb…</w:t>
      </w:r>
      <w:r>
        <w:rPr>
          <w:rFonts w:ascii="Consolas" w:hAnsi="Consolas"/>
          <w:color w:val="142846"/>
          <w:sz w:val="17"/>
        </w:rPr>
        <w:br/>
        <w:t xml:space="preserve">  SHA3-256 : 644bcc7e564373040999aac89</w:t>
      </w:r>
      <w:r>
        <w:rPr>
          <w:rFonts w:ascii="Consolas" w:hAnsi="Consolas"/>
          <w:color w:val="142846"/>
          <w:sz w:val="17"/>
        </w:rPr>
        <w:t>e7622f3ca71fba1d972fd94a31c3bfbf24e3938</w:t>
      </w:r>
      <w:r>
        <w:rPr>
          <w:rFonts w:ascii="Consolas" w:hAnsi="Consolas"/>
          <w:color w:val="142846"/>
          <w:sz w:val="17"/>
        </w:rPr>
        <w:br/>
        <w:t xml:space="preserve">  BLAKE2b  : 021ced8799296cec…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br/>
        <w:t>FINDINGS</w:t>
      </w:r>
      <w:r>
        <w:rPr>
          <w:rFonts w:ascii="Consolas" w:hAnsi="Consolas"/>
          <w:color w:val="142846"/>
          <w:sz w:val="17"/>
        </w:rPr>
        <w:br/>
        <w:t xml:space="preserve">  [HIGH] MD5 is cryptographically broken</w:t>
      </w:r>
      <w:r>
        <w:rPr>
          <w:rFonts w:ascii="Consolas" w:hAnsi="Consolas"/>
          <w:color w:val="142846"/>
          <w:sz w:val="17"/>
        </w:rPr>
        <w:br/>
        <w:t xml:space="preserve">  [HIGH] SHA1 is cryptographically broken</w:t>
      </w:r>
    </w:p>
    <w:p w14:paraId="76CA7ACF" w14:textId="77777777" w:rsidR="00ED6A72" w:rsidRDefault="00AE047D">
      <w:pPr>
        <w:pStyle w:val="Heading3"/>
      </w:pPr>
      <w:r>
        <w:t>13.6 Malware triage</w:t>
      </w:r>
    </w:p>
    <w:p w14:paraId="50D641F9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>FILE  File triage: Likely malicious</w:t>
      </w:r>
      <w:r>
        <w:rPr>
          <w:rFonts w:ascii="Consolas" w:hAnsi="Consolas"/>
          <w:color w:val="142846"/>
          <w:sz w:val="17"/>
        </w:rPr>
        <w:br/>
        <w:t>RESULT: LIKELY MALICIOUS</w:t>
      </w:r>
      <w:r>
        <w:rPr>
          <w:rFonts w:ascii="Consolas" w:hAnsi="Consolas"/>
          <w:color w:val="142846"/>
          <w:sz w:val="17"/>
        </w:rPr>
        <w:br/>
        <w:t>Score: [###</w:t>
      </w:r>
      <w:r>
        <w:rPr>
          <w:rFonts w:ascii="Consolas" w:hAnsi="Consolas"/>
          <w:color w:val="142846"/>
          <w:sz w:val="17"/>
        </w:rPr>
        <w:t>######################-----] 82/100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br/>
        <w:t>FINDINGS</w:t>
      </w:r>
      <w:r>
        <w:rPr>
          <w:rFonts w:ascii="Consolas" w:hAnsi="Consolas"/>
          <w:color w:val="142846"/>
          <w:sz w:val="17"/>
        </w:rPr>
        <w:br/>
        <w:t xml:space="preserve">  [CRITICAL] Double extension disguises an executable</w:t>
      </w:r>
      <w:r>
        <w:rPr>
          <w:rFonts w:ascii="Consolas" w:hAnsi="Consolas"/>
          <w:color w:val="142846"/>
          <w:sz w:val="17"/>
        </w:rPr>
        <w:br/>
        <w:t xml:space="preserve">  [HIGH] PowerShell invocation</w:t>
      </w:r>
      <w:r>
        <w:rPr>
          <w:rFonts w:ascii="Consolas" w:hAnsi="Consolas"/>
          <w:color w:val="142846"/>
          <w:sz w:val="17"/>
        </w:rPr>
        <w:br/>
        <w:t xml:space="preserve">  [HIGH] Encoded PowerShell command</w:t>
      </w:r>
      <w:r>
        <w:rPr>
          <w:rFonts w:ascii="Consolas" w:hAnsi="Consolas"/>
          <w:color w:val="142846"/>
          <w:sz w:val="17"/>
        </w:rPr>
        <w:br/>
        <w:t xml:space="preserve">  [HIGH] Invoke-Expression (IEX)</w:t>
      </w:r>
      <w:r>
        <w:rPr>
          <w:rFonts w:ascii="Consolas" w:hAnsi="Consolas"/>
          <w:color w:val="142846"/>
          <w:sz w:val="17"/>
        </w:rPr>
        <w:br/>
        <w:t xml:space="preserve">  [HIGH] Remote script download</w:t>
      </w:r>
      <w:r>
        <w:rPr>
          <w:rFonts w:ascii="Consolas" w:hAnsi="Consolas"/>
          <w:color w:val="142846"/>
          <w:sz w:val="17"/>
        </w:rPr>
        <w:br/>
        <w:t xml:space="preserve">  [HIGH] certutil downlo</w:t>
      </w:r>
      <w:r>
        <w:rPr>
          <w:rFonts w:ascii="Consolas" w:hAnsi="Consolas"/>
          <w:color w:val="142846"/>
          <w:sz w:val="17"/>
        </w:rPr>
        <w:t>ad abuse</w:t>
      </w:r>
      <w:r>
        <w:rPr>
          <w:rFonts w:ascii="Consolas" w:hAnsi="Consolas"/>
          <w:color w:val="142846"/>
          <w:sz w:val="17"/>
        </w:rPr>
        <w:br/>
        <w:t xml:space="preserve">  [MEDIUM] Registry modification</w:t>
      </w:r>
      <w:r>
        <w:rPr>
          <w:rFonts w:ascii="Consolas" w:hAnsi="Consolas"/>
          <w:color w:val="142846"/>
          <w:sz w:val="17"/>
        </w:rPr>
        <w:br/>
        <w:t xml:space="preserve">  [MEDIUM] 3 embedded IP address(es)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br/>
        <w:t>DETAILS</w:t>
      </w:r>
      <w:r>
        <w:rPr>
          <w:rFonts w:ascii="Consolas" w:hAnsi="Consolas"/>
          <w:color w:val="142846"/>
          <w:sz w:val="17"/>
        </w:rPr>
        <w:br/>
        <w:t xml:space="preserve">  Detected type   : Windows executable (PE)</w:t>
      </w:r>
      <w:r>
        <w:rPr>
          <w:rFonts w:ascii="Consolas" w:hAnsi="Consolas"/>
          <w:color w:val="142846"/>
          <w:sz w:val="17"/>
        </w:rPr>
        <w:br/>
        <w:t xml:space="preserve">  Entropy         : 7.82 / 8 bits per byte</w:t>
      </w:r>
      <w:r>
        <w:rPr>
          <w:rFonts w:ascii="Consolas" w:hAnsi="Consolas"/>
          <w:color w:val="142846"/>
          <w:sz w:val="17"/>
        </w:rPr>
        <w:br/>
        <w:t xml:space="preserve">  SHA-256         : 9f2c… (submitted to reputation services)</w:t>
      </w:r>
    </w:p>
    <w:p w14:paraId="46ADC127" w14:textId="77777777" w:rsidR="00ED6A72" w:rsidRDefault="00AE047D">
      <w:pPr>
        <w:pStyle w:val="Heading3"/>
      </w:pPr>
      <w:r>
        <w:t>13.7 Log monitoring</w:t>
      </w:r>
    </w:p>
    <w:p w14:paraId="12D7CAE4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>LOG  Log analysis: Active attack indicators</w:t>
      </w:r>
      <w:r>
        <w:rPr>
          <w:rFonts w:ascii="Consolas" w:hAnsi="Consolas"/>
          <w:color w:val="142846"/>
          <w:sz w:val="17"/>
        </w:rPr>
        <w:br/>
        <w:t>RESULT: ACTIVE ATTACK INDICATORS</w:t>
      </w:r>
      <w:r>
        <w:rPr>
          <w:rFonts w:ascii="Consolas" w:hAnsi="Consolas"/>
          <w:color w:val="142846"/>
          <w:sz w:val="17"/>
        </w:rPr>
        <w:br/>
        <w:t>Score: [##############################] 100/100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br/>
        <w:t>FINDINGS</w:t>
      </w:r>
      <w:r>
        <w:rPr>
          <w:rFonts w:ascii="Consolas" w:hAnsi="Consolas"/>
          <w:color w:val="142846"/>
          <w:sz w:val="17"/>
        </w:rPr>
        <w:br/>
        <w:t xml:space="preserve">  [CRITICAL] SQL injection attempts</w:t>
      </w:r>
      <w:r>
        <w:rPr>
          <w:rFonts w:ascii="Consolas" w:hAnsi="Consolas"/>
          <w:color w:val="142846"/>
          <w:sz w:val="17"/>
        </w:rPr>
        <w:br/>
        <w:t xml:space="preserve">  [CRITICAL] Path traversal / local file inclusion attempts</w:t>
      </w:r>
      <w:r>
        <w:rPr>
          <w:rFonts w:ascii="Consolas" w:hAnsi="Consolas"/>
          <w:color w:val="142846"/>
          <w:sz w:val="17"/>
        </w:rPr>
        <w:br/>
        <w:t xml:space="preserve">  [CRITICAL] Command inje</w:t>
      </w:r>
      <w:r>
        <w:rPr>
          <w:rFonts w:ascii="Consolas" w:hAnsi="Consolas"/>
          <w:color w:val="142846"/>
          <w:sz w:val="17"/>
        </w:rPr>
        <w:t>ction attempts</w:t>
      </w:r>
      <w:r>
        <w:rPr>
          <w:rFonts w:ascii="Consolas" w:hAnsi="Consolas"/>
          <w:color w:val="142846"/>
          <w:sz w:val="17"/>
        </w:rPr>
        <w:br/>
        <w:t xml:space="preserve">  [CRITICAL] Successful login after failed attempts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lastRenderedPageBreak/>
        <w:t xml:space="preserve">  [HIGH] Probing for sensitive files</w:t>
      </w:r>
      <w:r>
        <w:rPr>
          <w:rFonts w:ascii="Consolas" w:hAnsi="Consolas"/>
          <w:color w:val="142846"/>
          <w:sz w:val="17"/>
        </w:rPr>
        <w:br/>
        <w:t xml:space="preserve">  [HIGH] Vulnerability scanner detected</w:t>
      </w:r>
      <w:r>
        <w:rPr>
          <w:rFonts w:ascii="Consolas" w:hAnsi="Consolas"/>
          <w:color w:val="142846"/>
          <w:sz w:val="17"/>
        </w:rPr>
        <w:br/>
        <w:t xml:space="preserve">  [HIGH] SSH brute-force attempt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br/>
        <w:t>DETAILS</w:t>
      </w:r>
      <w:r>
        <w:rPr>
          <w:rFonts w:ascii="Consolas" w:hAnsi="Consolas"/>
          <w:color w:val="142846"/>
          <w:sz w:val="17"/>
        </w:rPr>
        <w:br/>
        <w:t xml:space="preserve">  Lines analysed   : 12</w:t>
      </w:r>
      <w:r>
        <w:rPr>
          <w:rFonts w:ascii="Consolas" w:hAnsi="Consolas"/>
          <w:color w:val="142846"/>
          <w:sz w:val="17"/>
        </w:rPr>
        <w:br/>
        <w:t xml:space="preserve">  Lines parsed     : 12 (100%)</w:t>
      </w:r>
      <w:r>
        <w:rPr>
          <w:rFonts w:ascii="Consolas" w:hAnsi="Consolas"/>
          <w:color w:val="142846"/>
          <w:sz w:val="17"/>
        </w:rPr>
        <w:br/>
        <w:t xml:space="preserve">  HTTP requests</w:t>
      </w:r>
      <w:r>
        <w:rPr>
          <w:rFonts w:ascii="Consolas" w:hAnsi="Consolas"/>
          <w:color w:val="142846"/>
          <w:sz w:val="17"/>
        </w:rPr>
        <w:t xml:space="preserve">    : 5</w:t>
      </w:r>
      <w:r>
        <w:rPr>
          <w:rFonts w:ascii="Consolas" w:hAnsi="Consolas"/>
          <w:color w:val="142846"/>
          <w:sz w:val="17"/>
        </w:rPr>
        <w:br/>
        <w:t xml:space="preserve">  Unique client IPs: 3</w:t>
      </w:r>
    </w:p>
    <w:p w14:paraId="7B8F3882" w14:textId="77777777" w:rsidR="00ED6A72" w:rsidRDefault="00ED6A72">
      <w:pPr>
        <w:pBdr>
          <w:bottom w:val="single" w:sz="6" w:space="2" w:color="C9D3E4"/>
        </w:pBdr>
      </w:pPr>
    </w:p>
    <w:p w14:paraId="4077CF75" w14:textId="77777777" w:rsidR="00ED6A72" w:rsidRDefault="00AE047D">
      <w:pPr>
        <w:pStyle w:val="Heading2"/>
      </w:pPr>
      <w:bookmarkStart w:id="13" w:name="_Toc243850220"/>
      <w:r>
        <w:t>14. Advantages and Limitations</w:t>
      </w:r>
      <w:bookmarkEnd w:id="13"/>
    </w:p>
    <w:p w14:paraId="4F5E9BA3" w14:textId="77777777" w:rsidR="00ED6A72" w:rsidRDefault="00AE047D">
      <w:pPr>
        <w:pStyle w:val="Heading3"/>
      </w:pPr>
      <w:r>
        <w:t>14.1 Advantages</w:t>
      </w:r>
    </w:p>
    <w:p w14:paraId="7B8597C6" w14:textId="77777777" w:rsidR="00ED6A72" w:rsidRDefault="00AE047D">
      <w:pPr>
        <w:pStyle w:val="ListNumber"/>
      </w:pPr>
      <w:r>
        <w:rPr>
          <w:b/>
        </w:rPr>
        <w:t>Explainable</w:t>
      </w:r>
      <w:r>
        <w:t xml:space="preserve"> — every verdict lists the exact reasons, unlike black-box filters.</w:t>
      </w:r>
    </w:p>
    <w:p w14:paraId="4F1C85C8" w14:textId="77777777" w:rsidR="00ED6A72" w:rsidRDefault="00AE047D">
      <w:pPr>
        <w:pStyle w:val="ListNumber"/>
      </w:pPr>
      <w:r>
        <w:rPr>
          <w:b/>
        </w:rPr>
        <w:t>Hybrid detection</w:t>
      </w:r>
      <w:r>
        <w:t xml:space="preserve"> — rules provide auditability, ML provides generalisation.</w:t>
      </w:r>
    </w:p>
    <w:p w14:paraId="1445376E" w14:textId="77777777" w:rsidR="00ED6A72" w:rsidRDefault="00AE047D">
      <w:pPr>
        <w:pStyle w:val="ListNumber"/>
      </w:pPr>
      <w:r>
        <w:rPr>
          <w:b/>
        </w:rPr>
        <w:t>Privacy-preserving</w:t>
      </w:r>
      <w:r>
        <w:t xml:space="preserve"> — all analysis is local; nothing is transmitted.</w:t>
      </w:r>
    </w:p>
    <w:p w14:paraId="3E6C2E69" w14:textId="77777777" w:rsidR="00ED6A72" w:rsidRDefault="00AE047D">
      <w:pPr>
        <w:pStyle w:val="ListNumber"/>
      </w:pPr>
      <w:r>
        <w:rPr>
          <w:b/>
        </w:rPr>
        <w:t>Safe by design</w:t>
      </w:r>
      <w:r>
        <w:t xml:space="preserve"> — static analysis only; links are never opened and files are</w:t>
      </w:r>
    </w:p>
    <w:p w14:paraId="573D3581" w14:textId="77777777" w:rsidR="00ED6A72" w:rsidRDefault="00AE047D">
      <w:r>
        <w:t>never executed.</w:t>
      </w:r>
    </w:p>
    <w:p w14:paraId="623A7B04" w14:textId="77777777" w:rsidR="00ED6A72" w:rsidRDefault="00AE047D">
      <w:pPr>
        <w:pStyle w:val="ListNumber"/>
      </w:pPr>
      <w:r>
        <w:rPr>
          <w:b/>
        </w:rPr>
        <w:t>Offline-capable</w:t>
      </w:r>
      <w:r>
        <w:t xml:space="preserve"> — ships with a synthetic corpus; no downloads required.</w:t>
      </w:r>
    </w:p>
    <w:p w14:paraId="788E2A88" w14:textId="77777777" w:rsidR="00ED6A72" w:rsidRDefault="00AE047D">
      <w:pPr>
        <w:pStyle w:val="ListNumber"/>
      </w:pPr>
      <w:r>
        <w:rPr>
          <w:b/>
        </w:rPr>
        <w:t>One consistent experience</w:t>
      </w:r>
      <w:r>
        <w:t xml:space="preserve"> — five tools sha</w:t>
      </w:r>
      <w:r>
        <w:t>re one report format, one UI,</w:t>
      </w:r>
    </w:p>
    <w:p w14:paraId="01029AB2" w14:textId="77777777" w:rsidR="00ED6A72" w:rsidRDefault="00AE047D">
      <w:r>
        <w:t>one API and one CLI.</w:t>
      </w:r>
    </w:p>
    <w:p w14:paraId="5BF558BB" w14:textId="77777777" w:rsidR="00ED6A72" w:rsidRDefault="00AE047D">
      <w:pPr>
        <w:pStyle w:val="ListNumber"/>
      </w:pPr>
      <w:r>
        <w:rPr>
          <w:b/>
        </w:rPr>
        <w:t>Extensible</w:t>
      </w:r>
      <w:r>
        <w:t xml:space="preserve"> — retrain on real CSVs, or add a tool that returns </w:t>
      </w:r>
      <w:r>
        <w:rPr>
          <w:rFonts w:ascii="Consolas" w:hAnsi="Consolas"/>
          <w:color w:val="1F4E9C"/>
          <w:sz w:val="20"/>
        </w:rPr>
        <w:t>ToolReport</w:t>
      </w:r>
      <w:r>
        <w:t>.</w:t>
      </w:r>
    </w:p>
    <w:p w14:paraId="6E59F55E" w14:textId="77777777" w:rsidR="00ED6A72" w:rsidRDefault="00AE047D">
      <w:pPr>
        <w:pStyle w:val="ListNumber"/>
      </w:pPr>
      <w:r>
        <w:rPr>
          <w:b/>
        </w:rPr>
        <w:t>Educational</w:t>
      </w:r>
      <w:r>
        <w:t xml:space="preserve"> — shows </w:t>
      </w:r>
      <w:r>
        <w:rPr>
          <w:i/>
        </w:rPr>
        <w:t>why</w:t>
      </w:r>
      <w:r>
        <w:t xml:space="preserve"> a password is weak, </w:t>
      </w:r>
      <w:r>
        <w:rPr>
          <w:i/>
        </w:rPr>
        <w:t>why</w:t>
      </w:r>
      <w:r>
        <w:t xml:space="preserve"> MD5 is unsafe, </w:t>
      </w:r>
      <w:r>
        <w:rPr>
          <w:i/>
        </w:rPr>
        <w:t>why</w:t>
      </w:r>
      <w:r>
        <w:t xml:space="preserve"> a</w:t>
      </w:r>
    </w:p>
    <w:p w14:paraId="0C2710FC" w14:textId="77777777" w:rsidR="00ED6A72" w:rsidRDefault="00AE047D">
      <w:r>
        <w:t xml:space="preserve">file looks malicious, and </w:t>
      </w:r>
      <w:r>
        <w:rPr>
          <w:i/>
        </w:rPr>
        <w:t>which</w:t>
      </w:r>
      <w:r>
        <w:t xml:space="preserve"> request lines were attacks.</w:t>
      </w:r>
    </w:p>
    <w:p w14:paraId="51C35482" w14:textId="77777777" w:rsidR="00ED6A72" w:rsidRDefault="00AE047D">
      <w:pPr>
        <w:pStyle w:val="ListNumber"/>
      </w:pPr>
      <w:r>
        <w:rPr>
          <w:b/>
        </w:rPr>
        <w:t>We</w:t>
      </w:r>
      <w:r>
        <w:rPr>
          <w:b/>
        </w:rPr>
        <w:t>ll-tested</w:t>
      </w:r>
      <w:r>
        <w:t xml:space="preserve"> — 56 unit tests plus static UI checks.</w:t>
      </w:r>
    </w:p>
    <w:p w14:paraId="4D8DEB93" w14:textId="77777777" w:rsidR="00ED6A72" w:rsidRDefault="00AE047D">
      <w:pPr>
        <w:pStyle w:val="ListNumber"/>
      </w:pPr>
      <w:r>
        <w:rPr>
          <w:b/>
        </w:rPr>
        <w:t>Zero extra dependencies</w:t>
      </w:r>
      <w:r>
        <w:t xml:space="preserve"> — the four new modules use only the standard library.</w:t>
      </w:r>
    </w:p>
    <w:p w14:paraId="589332E7" w14:textId="77777777" w:rsidR="00ED6A72" w:rsidRDefault="00AE047D">
      <w:pPr>
        <w:pStyle w:val="Heading3"/>
      </w:pPr>
      <w:r>
        <w:t>14.2 Limitations</w:t>
      </w:r>
    </w:p>
    <w:p w14:paraId="2214B338" w14:textId="77777777" w:rsidR="00ED6A72" w:rsidRDefault="00AE047D">
      <w:pPr>
        <w:pStyle w:val="ListNumber"/>
      </w:pPr>
      <w:r>
        <w:rPr>
          <w:b/>
        </w:rPr>
        <w:t>Synthetic training data</w:t>
      </w:r>
      <w:r>
        <w:t xml:space="preserve"> — perfect scores are expected; real evaluation</w:t>
      </w:r>
    </w:p>
    <w:p w14:paraId="0F2C2305" w14:textId="77777777" w:rsidR="00ED6A72" w:rsidRDefault="00AE047D">
      <w:r>
        <w:t>requires public corpora.</w:t>
      </w:r>
    </w:p>
    <w:p w14:paraId="2B4828B8" w14:textId="77777777" w:rsidR="00ED6A72" w:rsidRDefault="00AE047D">
      <w:pPr>
        <w:pStyle w:val="ListNumber"/>
      </w:pPr>
      <w:r>
        <w:rPr>
          <w:b/>
        </w:rPr>
        <w:t xml:space="preserve">No live </w:t>
      </w:r>
      <w:r>
        <w:rPr>
          <w:b/>
        </w:rPr>
        <w:t>reputation checks</w:t>
      </w:r>
      <w:r>
        <w:t xml:space="preserve"> — a brand-new phishing domain may look</w:t>
      </w:r>
    </w:p>
    <w:p w14:paraId="0A4EF3A3" w14:textId="77777777" w:rsidR="00ED6A72" w:rsidRDefault="00AE047D">
      <w:r>
        <w:t>structurally clean without Safe Browsing / VirusTotal enrichment.</w:t>
      </w:r>
    </w:p>
    <w:p w14:paraId="11E5710F" w14:textId="77777777" w:rsidR="00ED6A72" w:rsidRDefault="00AE047D">
      <w:pPr>
        <w:pStyle w:val="ListNumber"/>
      </w:pPr>
      <w:r>
        <w:rPr>
          <w:b/>
        </w:rPr>
        <w:t>Heuristic file triage</w:t>
      </w:r>
      <w:r>
        <w:t xml:space="preserve"> — string signatures and entropy miss fully encrypted</w:t>
      </w:r>
    </w:p>
    <w:p w14:paraId="2A2F12CF" w14:textId="77777777" w:rsidR="00ED6A72" w:rsidRDefault="00AE047D">
      <w:r>
        <w:t>or novel malware, and can flag legitimate installers. It i</w:t>
      </w:r>
      <w:r>
        <w:t>s a first-pass filter.</w:t>
      </w:r>
    </w:p>
    <w:p w14:paraId="6AF1582D" w14:textId="77777777" w:rsidR="00ED6A72" w:rsidRDefault="00AE047D">
      <w:pPr>
        <w:pStyle w:val="ListNumber"/>
      </w:pPr>
      <w:r>
        <w:rPr>
          <w:b/>
        </w:rPr>
        <w:t>Hashes are not signatures</w:t>
      </w:r>
      <w:r>
        <w:t xml:space="preserve"> — a SHA-256 digest proves identity, not safety.</w:t>
      </w:r>
    </w:p>
    <w:p w14:paraId="47D0B367" w14:textId="77777777" w:rsidR="00ED6A72" w:rsidRDefault="00AE047D">
      <w:pPr>
        <w:pStyle w:val="ListNumber"/>
      </w:pPr>
      <w:r>
        <w:rPr>
          <w:b/>
        </w:rPr>
        <w:t>AES-GCM is optional</w:t>
      </w:r>
      <w:r>
        <w:t xml:space="preserve"> — requires the </w:t>
      </w:r>
      <w:r>
        <w:rPr>
          <w:rFonts w:ascii="Consolas" w:hAnsi="Consolas"/>
          <w:color w:val="1F4E9C"/>
          <w:sz w:val="20"/>
        </w:rPr>
        <w:t>cryptography</w:t>
      </w:r>
      <w:r>
        <w:t xml:space="preserve"> package; without it the</w:t>
      </w:r>
    </w:p>
    <w:p w14:paraId="2C7F5667" w14:textId="77777777" w:rsidR="00ED6A72" w:rsidRDefault="00AE047D">
      <w:r>
        <w:t>tool reports that the backend is missing rather than downgrading security.</w:t>
      </w:r>
    </w:p>
    <w:p w14:paraId="2C227B0C" w14:textId="77777777" w:rsidR="00ED6A72" w:rsidRDefault="00AE047D">
      <w:pPr>
        <w:pStyle w:val="ListNumber"/>
      </w:pPr>
      <w:r>
        <w:rPr>
          <w:b/>
        </w:rPr>
        <w:t>Classical ci</w:t>
      </w:r>
      <w:r>
        <w:rPr>
          <w:b/>
        </w:rPr>
        <w:t>phers are teaching toys</w:t>
      </w:r>
      <w:r>
        <w:t xml:space="preserve"> — clearly labelled as insecure.</w:t>
      </w:r>
    </w:p>
    <w:p w14:paraId="41D735BB" w14:textId="77777777" w:rsidR="00ED6A72" w:rsidRDefault="00AE047D">
      <w:pPr>
        <w:pStyle w:val="ListNumber"/>
      </w:pPr>
      <w:r>
        <w:rPr>
          <w:b/>
        </w:rPr>
        <w:t>Log parsing is format-limited</w:t>
      </w:r>
      <w:r>
        <w:t xml:space="preserve"> — tuned for Apache/Nginx and Linux SSH;</w:t>
      </w:r>
    </w:p>
    <w:p w14:paraId="78350D83" w14:textId="77777777" w:rsidR="00ED6A72" w:rsidRDefault="00AE047D">
      <w:r>
        <w:t>unusual formats reduce parsed-line coverage.</w:t>
      </w:r>
    </w:p>
    <w:p w14:paraId="26545ED7" w14:textId="77777777" w:rsidR="00ED6A72" w:rsidRDefault="00AE047D">
      <w:pPr>
        <w:pStyle w:val="ListNumber"/>
      </w:pPr>
      <w:r>
        <w:rPr>
          <w:b/>
        </w:rPr>
        <w:t>Marketing mail with tracking domains</w:t>
      </w:r>
      <w:r>
        <w:t xml:space="preserve"> can look suspicious and trigger</w:t>
      </w:r>
    </w:p>
    <w:p w14:paraId="0DC72883" w14:textId="77777777" w:rsidR="00ED6A72" w:rsidRDefault="00AE047D">
      <w:r>
        <w:lastRenderedPageBreak/>
        <w:t>medium findings.</w:t>
      </w:r>
    </w:p>
    <w:p w14:paraId="2C69EB3B" w14:textId="77777777" w:rsidR="00ED6A72" w:rsidRDefault="00AE047D">
      <w:pPr>
        <w:pStyle w:val="ListNumber"/>
      </w:pPr>
      <w:r>
        <w:rPr>
          <w:b/>
        </w:rPr>
        <w:t>English-centric vocabulary</w:t>
      </w:r>
      <w:r>
        <w:t xml:space="preserve"> — other locales need additional word lists.</w:t>
      </w:r>
    </w:p>
    <w:p w14:paraId="7671EE67" w14:textId="77777777" w:rsidR="00ED6A72" w:rsidRDefault="00AE047D">
      <w:pPr>
        <w:pStyle w:val="ListNumber"/>
      </w:pPr>
      <w:r>
        <w:rPr>
          <w:b/>
        </w:rPr>
        <w:t>Model freshness</w:t>
      </w:r>
      <w:r>
        <w:t xml:space="preserve"> — phishing tactics evolve; periodic retraining is required.</w:t>
      </w:r>
    </w:p>
    <w:p w14:paraId="0BD3D98F" w14:textId="77777777" w:rsidR="00ED6A72" w:rsidRDefault="00ED6A72">
      <w:pPr>
        <w:pBdr>
          <w:bottom w:val="single" w:sz="6" w:space="2" w:color="C9D3E4"/>
        </w:pBdr>
      </w:pPr>
    </w:p>
    <w:p w14:paraId="594E0B67" w14:textId="77777777" w:rsidR="00ED6A72" w:rsidRDefault="00AE047D">
      <w:pPr>
        <w:pStyle w:val="Heading2"/>
      </w:pPr>
      <w:bookmarkStart w:id="14" w:name="_Toc243850221"/>
      <w:r>
        <w:t>15. Future Scope</w:t>
      </w:r>
      <w:bookmarkEnd w:id="14"/>
    </w:p>
    <w:p w14:paraId="2218610F" w14:textId="77777777" w:rsidR="00ED6A72" w:rsidRDefault="00AE047D">
      <w:pPr>
        <w:pStyle w:val="ListNumber"/>
      </w:pPr>
      <w:r>
        <w:rPr>
          <w:b/>
        </w:rPr>
        <w:t>Live reputation enrichment</w:t>
      </w:r>
      <w:r>
        <w:t xml:space="preserve"> — integrate Google Safe Browsing and VirusTotal.</w:t>
      </w:r>
    </w:p>
    <w:p w14:paraId="1C5052D8" w14:textId="77777777" w:rsidR="00ED6A72" w:rsidRDefault="00AE047D">
      <w:pPr>
        <w:pStyle w:val="ListNumber"/>
      </w:pPr>
      <w:r>
        <w:rPr>
          <w:b/>
        </w:rPr>
        <w:t>URL expansion</w:t>
      </w:r>
      <w:r>
        <w:t xml:space="preserve"> </w:t>
      </w:r>
      <w:r>
        <w:t>— resolve shorteners in a sandboxed fetcher.</w:t>
      </w:r>
    </w:p>
    <w:p w14:paraId="5086EC81" w14:textId="77777777" w:rsidR="00ED6A72" w:rsidRDefault="00AE047D">
      <w:pPr>
        <w:pStyle w:val="ListNumber"/>
      </w:pPr>
      <w:r>
        <w:rPr>
          <w:b/>
        </w:rPr>
        <w:t>File upload support for email</w:t>
      </w:r>
      <w:r>
        <w:t xml:space="preserve"> — accept </w:t>
      </w:r>
      <w:r>
        <w:rPr>
          <w:rFonts w:ascii="Consolas" w:hAnsi="Consolas"/>
          <w:color w:val="1F4E9C"/>
          <w:sz w:val="20"/>
        </w:rPr>
        <w:t>.eml</w:t>
      </w:r>
      <w:r>
        <w:t xml:space="preserve"> and </w:t>
      </w:r>
      <w:r>
        <w:rPr>
          <w:rFonts w:ascii="Consolas" w:hAnsi="Consolas"/>
          <w:color w:val="1F4E9C"/>
          <w:sz w:val="20"/>
        </w:rPr>
        <w:t>.msg</w:t>
      </w:r>
      <w:r>
        <w:t xml:space="preserve"> with attachment hashing.</w:t>
      </w:r>
    </w:p>
    <w:p w14:paraId="632BE801" w14:textId="77777777" w:rsidR="00ED6A72" w:rsidRDefault="00AE047D">
      <w:pPr>
        <w:pStyle w:val="ListNumber"/>
      </w:pPr>
      <w:r>
        <w:rPr>
          <w:b/>
        </w:rPr>
        <w:t>Model comparison notebook</w:t>
      </w:r>
      <w:r>
        <w:t xml:space="preserve"> — logistic regression vs. random forest vs. SVM</w:t>
      </w:r>
    </w:p>
    <w:p w14:paraId="267051B8" w14:textId="77777777" w:rsidR="00ED6A72" w:rsidRDefault="00AE047D">
      <w:r>
        <w:t>vs. gradient boosting.</w:t>
      </w:r>
    </w:p>
    <w:p w14:paraId="3DFBD423" w14:textId="77777777" w:rsidR="00ED6A72" w:rsidRDefault="00AE047D">
      <w:pPr>
        <w:pStyle w:val="ListNumber"/>
      </w:pPr>
      <w:r>
        <w:rPr>
          <w:b/>
        </w:rPr>
        <w:t>Confidence calibration</w:t>
      </w:r>
      <w:r>
        <w:t xml:space="preserve"> — Platt scaling or isotonic regression.</w:t>
      </w:r>
    </w:p>
    <w:p w14:paraId="010629D2" w14:textId="77777777" w:rsidR="00ED6A72" w:rsidRDefault="00AE047D">
      <w:pPr>
        <w:pStyle w:val="ListNumber"/>
      </w:pPr>
      <w:r>
        <w:rPr>
          <w:b/>
        </w:rPr>
        <w:t>Docker + REST deployment</w:t>
      </w:r>
      <w:r>
        <w:t xml:space="preserve"> with rate limiting and authentication.</w:t>
      </w:r>
    </w:p>
    <w:p w14:paraId="647F0E5D" w14:textId="77777777" w:rsidR="00ED6A72" w:rsidRDefault="00AE047D">
      <w:pPr>
        <w:pStyle w:val="ListNumber"/>
      </w:pPr>
      <w:r>
        <w:rPr>
          <w:b/>
        </w:rPr>
        <w:t>Browser extension</w:t>
      </w:r>
      <w:r>
        <w:t xml:space="preserve"> — submit the active tab URL to </w:t>
      </w:r>
      <w:r>
        <w:rPr>
          <w:rFonts w:ascii="Consolas" w:hAnsi="Consolas"/>
          <w:color w:val="1F4E9C"/>
          <w:sz w:val="20"/>
        </w:rPr>
        <w:t>/api/analyze-url</w:t>
      </w:r>
      <w:r>
        <w:t>.</w:t>
      </w:r>
    </w:p>
    <w:p w14:paraId="79570503" w14:textId="77777777" w:rsidR="00ED6A72" w:rsidRDefault="00AE047D">
      <w:pPr>
        <w:pStyle w:val="ListNumber"/>
      </w:pPr>
      <w:r>
        <w:rPr>
          <w:b/>
        </w:rPr>
        <w:t>Feedback loop</w:t>
      </w:r>
      <w:r>
        <w:t xml:space="preserve"> — a "was this correct?" control that appends labelled</w:t>
      </w:r>
    </w:p>
    <w:p w14:paraId="1A6839BB" w14:textId="77777777" w:rsidR="00ED6A72" w:rsidRDefault="00AE047D">
      <w:r>
        <w:t>samples for peri</w:t>
      </w:r>
      <w:r>
        <w:t>odic retraining.</w:t>
      </w:r>
    </w:p>
    <w:p w14:paraId="2B7B754E" w14:textId="77777777" w:rsidR="00ED6A72" w:rsidRDefault="00AE047D">
      <w:pPr>
        <w:pStyle w:val="ListNumber"/>
      </w:pPr>
      <w:r>
        <w:rPr>
          <w:b/>
        </w:rPr>
        <w:t>YARA-style rule editor</w:t>
      </w:r>
      <w:r>
        <w:t xml:space="preserve"> for the file triage module.</w:t>
      </w:r>
    </w:p>
    <w:p w14:paraId="3A4FF7EB" w14:textId="77777777" w:rsidR="00ED6A72" w:rsidRDefault="00AE047D">
      <w:pPr>
        <w:pStyle w:val="ListNumber"/>
      </w:pPr>
      <w:r>
        <w:rPr>
          <w:b/>
        </w:rPr>
        <w:t>Live log tailing</w:t>
      </w:r>
      <w:r>
        <w:t xml:space="preserve"> from </w:t>
      </w:r>
      <w:r>
        <w:rPr>
          <w:rFonts w:ascii="Consolas" w:hAnsi="Consolas"/>
          <w:color w:val="1F4E9C"/>
          <w:sz w:val="20"/>
        </w:rPr>
        <w:t>journald</w:t>
      </w:r>
      <w:r>
        <w:t xml:space="preserve"> or </w:t>
      </w:r>
      <w:r>
        <w:rPr>
          <w:rFonts w:ascii="Consolas" w:hAnsi="Consolas"/>
          <w:color w:val="1F4E9C"/>
          <w:sz w:val="20"/>
        </w:rPr>
        <w:t>tail -f</w:t>
      </w:r>
      <w:r>
        <w:t xml:space="preserve"> instead of paste-only analysis.</w:t>
      </w:r>
    </w:p>
    <w:p w14:paraId="28E6D042" w14:textId="77777777" w:rsidR="00ED6A72" w:rsidRDefault="00AE047D">
      <w:pPr>
        <w:pStyle w:val="ListNumber"/>
      </w:pPr>
      <w:r>
        <w:rPr>
          <w:b/>
        </w:rPr>
        <w:t>HaveIBeenPwned offline hash check</w:t>
      </w:r>
      <w:r>
        <w:t xml:space="preserve"> for breached passwords.</w:t>
      </w:r>
    </w:p>
    <w:p w14:paraId="39D03E4E" w14:textId="77777777" w:rsidR="00ED6A72" w:rsidRDefault="00AE047D">
      <w:pPr>
        <w:pStyle w:val="ListNumber"/>
      </w:pPr>
      <w:r>
        <w:rPr>
          <w:b/>
        </w:rPr>
        <w:t>PDF report export</w:t>
      </w:r>
      <w:r>
        <w:t xml:space="preserve"> of any tool result for coursework submissions.</w:t>
      </w:r>
    </w:p>
    <w:p w14:paraId="04F3175F" w14:textId="77777777" w:rsidR="00ED6A72" w:rsidRDefault="00ED6A72">
      <w:pPr>
        <w:pBdr>
          <w:bottom w:val="single" w:sz="6" w:space="2" w:color="C9D3E4"/>
        </w:pBdr>
      </w:pPr>
    </w:p>
    <w:p w14:paraId="7CD4539A" w14:textId="77777777" w:rsidR="00ED6A72" w:rsidRDefault="00AE047D">
      <w:pPr>
        <w:pStyle w:val="Heading2"/>
      </w:pPr>
      <w:bookmarkStart w:id="15" w:name="_Toc243850222"/>
      <w:r>
        <w:t>16. Conclusion</w:t>
      </w:r>
      <w:bookmarkEnd w:id="15"/>
    </w:p>
    <w:p w14:paraId="78982EB5" w14:textId="77777777" w:rsidR="00ED6A72" w:rsidRDefault="00AE047D">
      <w:r>
        <w:t>Safeguard Pro+ successfully meets all stated objectives. The phishing engine</w:t>
      </w:r>
    </w:p>
    <w:p w14:paraId="0144C806" w14:textId="77777777" w:rsidR="00ED6A72" w:rsidRDefault="00AE047D">
      <w:r>
        <w:t>inspects URL structure, analyses email headers and message patterns, classifies</w:t>
      </w:r>
    </w:p>
    <w:p w14:paraId="46BA41CE" w14:textId="77777777" w:rsidR="00ED6A72" w:rsidRDefault="00AE047D">
      <w:r>
        <w:t>samples using machine learning, and</w:t>
      </w:r>
      <w:r>
        <w:t xml:space="preserve"> explains every warning sign in plain language.</w:t>
      </w:r>
    </w:p>
    <w:p w14:paraId="727B5B71" w14:textId="77777777" w:rsidR="00ED6A72" w:rsidRDefault="00AE047D">
      <w:r>
        <w:t>The four additional modules extend the same philosophy to passwords, cryptography,</w:t>
      </w:r>
    </w:p>
    <w:p w14:paraId="01700108" w14:textId="77777777" w:rsidR="00ED6A72" w:rsidRDefault="00AE047D">
      <w:r>
        <w:t>files and logs.</w:t>
      </w:r>
    </w:p>
    <w:p w14:paraId="40E43080" w14:textId="77777777" w:rsidR="00ED6A72" w:rsidRDefault="00AE047D">
      <w:r>
        <w:t>The project demonstrates a practical application of:</w:t>
      </w:r>
    </w:p>
    <w:p w14:paraId="0D2578DE" w14:textId="77777777" w:rsidR="00ED6A72" w:rsidRDefault="00AE047D">
      <w:pPr>
        <w:pStyle w:val="ListBullet"/>
      </w:pPr>
      <w:r>
        <w:rPr>
          <w:b/>
        </w:rPr>
        <w:t>Python</w:t>
      </w:r>
      <w:r>
        <w:t xml:space="preserve"> programming and modular package design,</w:t>
      </w:r>
    </w:p>
    <w:p w14:paraId="719A9DD5" w14:textId="77777777" w:rsidR="00ED6A72" w:rsidRDefault="00AE047D">
      <w:pPr>
        <w:pStyle w:val="ListBullet"/>
      </w:pPr>
      <w:r>
        <w:rPr>
          <w:b/>
        </w:rPr>
        <w:t>machine l</w:t>
      </w:r>
      <w:r>
        <w:rPr>
          <w:b/>
        </w:rPr>
        <w:t>earning</w:t>
      </w:r>
      <w:r>
        <w:t xml:space="preserve"> with scikit-learn pipelines,</w:t>
      </w:r>
    </w:p>
    <w:p w14:paraId="53A5F5A1" w14:textId="77777777" w:rsidR="00ED6A72" w:rsidRDefault="00AE047D">
      <w:pPr>
        <w:pStyle w:val="ListBullet"/>
      </w:pPr>
      <w:r>
        <w:rPr>
          <w:b/>
        </w:rPr>
        <w:t>natural language processing</w:t>
      </w:r>
      <w:r>
        <w:t xml:space="preserve"> using n-grams and TF-IDF,</w:t>
      </w:r>
    </w:p>
    <w:p w14:paraId="20CD0811" w14:textId="77777777" w:rsidR="00ED6A72" w:rsidRDefault="00AE047D">
      <w:pPr>
        <w:pStyle w:val="ListBullet"/>
      </w:pPr>
      <w:r>
        <w:rPr>
          <w:b/>
        </w:rPr>
        <w:t>web development</w:t>
      </w:r>
      <w:r>
        <w:t xml:space="preserve"> with Flask and a responsive front end,</w:t>
      </w:r>
    </w:p>
    <w:p w14:paraId="74BB4133" w14:textId="77777777" w:rsidR="00ED6A72" w:rsidRDefault="00AE047D">
      <w:pPr>
        <w:pStyle w:val="ListBullet"/>
      </w:pPr>
      <w:r>
        <w:rPr>
          <w:b/>
        </w:rPr>
        <w:t>applied cryptography</w:t>
      </w:r>
      <w:r>
        <w:t xml:space="preserve"> using the standard library,</w:t>
      </w:r>
    </w:p>
    <w:p w14:paraId="4EC1373D" w14:textId="77777777" w:rsidR="00ED6A72" w:rsidRDefault="00AE047D">
      <w:pPr>
        <w:pStyle w:val="ListBullet"/>
      </w:pPr>
      <w:r>
        <w:t xml:space="preserve">and </w:t>
      </w:r>
      <w:r>
        <w:rPr>
          <w:b/>
        </w:rPr>
        <w:t>defensive security</w:t>
      </w:r>
      <w:r>
        <w:t xml:space="preserve"> concepts including SPF/DKIM/DMARC, URL</w:t>
      </w:r>
      <w:r>
        <w:t xml:space="preserve"> forensics,</w:t>
      </w:r>
    </w:p>
    <w:p w14:paraId="657106C9" w14:textId="77777777" w:rsidR="00ED6A72" w:rsidRDefault="00AE047D">
      <w:r>
        <w:t>password policy, malware triage and log-based intrusion detection.</w:t>
      </w:r>
    </w:p>
    <w:p w14:paraId="3C1E2EE0" w14:textId="77777777" w:rsidR="00ED6A72" w:rsidRDefault="00AE047D">
      <w:r>
        <w:t>The combination of deterministic rules, machine-learning classification, and</w:t>
      </w:r>
    </w:p>
    <w:p w14:paraId="6CF929C1" w14:textId="77777777" w:rsidR="00ED6A72" w:rsidRDefault="00AE047D">
      <w:r>
        <w:t>human-readable explanations produces a toolkit that is not only effective but also</w:t>
      </w:r>
    </w:p>
    <w:p w14:paraId="2DC3BDE9" w14:textId="77777777" w:rsidR="00ED6A72" w:rsidRDefault="00AE047D">
      <w:r>
        <w:rPr>
          <w:b/>
        </w:rPr>
        <w:t>trustworthy and e</w:t>
      </w:r>
      <w:r>
        <w:rPr>
          <w:b/>
        </w:rPr>
        <w:t>ducational</w:t>
      </w:r>
      <w:r>
        <w:t xml:space="preserve"> — an important quality for security software.</w:t>
      </w:r>
    </w:p>
    <w:p w14:paraId="49596398" w14:textId="77777777" w:rsidR="00ED6A72" w:rsidRDefault="00AE047D">
      <w:r>
        <w:lastRenderedPageBreak/>
        <w:t>The result is a solid foundation that can be extended with live threat</w:t>
      </w:r>
    </w:p>
    <w:p w14:paraId="054E90CB" w14:textId="77777777" w:rsidR="00ED6A72" w:rsidRDefault="00AE047D">
      <w:r>
        <w:t>intelligence, additional model families, and deployment automation.</w:t>
      </w:r>
    </w:p>
    <w:p w14:paraId="321575AB" w14:textId="77777777" w:rsidR="00ED6A72" w:rsidRDefault="00ED6A72">
      <w:pPr>
        <w:pBdr>
          <w:bottom w:val="single" w:sz="6" w:space="2" w:color="C9D3E4"/>
        </w:pBdr>
      </w:pPr>
    </w:p>
    <w:p w14:paraId="7C4FE441" w14:textId="77777777" w:rsidR="00ED6A72" w:rsidRDefault="00AE047D">
      <w:pPr>
        <w:pStyle w:val="Heading2"/>
      </w:pPr>
      <w:bookmarkStart w:id="16" w:name="_Toc243850223"/>
      <w:r>
        <w:t>17. References</w:t>
      </w:r>
      <w:bookmarkEnd w:id="16"/>
    </w:p>
    <w:p w14:paraId="1FF4883A" w14:textId="77777777" w:rsidR="00ED6A72" w:rsidRDefault="00AE047D">
      <w:pPr>
        <w:pStyle w:val="ListNumber"/>
      </w:pPr>
      <w:r>
        <w:t>IBM SkillsBuild — Cyber Security learning pa</w:t>
      </w:r>
      <w:r>
        <w:t>th.</w:t>
      </w:r>
    </w:p>
    <w:p w14:paraId="031AE13B" w14:textId="77777777" w:rsidR="00ED6A72" w:rsidRDefault="00AE047D">
      <w:pPr>
        <w:pStyle w:val="ListNumber"/>
      </w:pPr>
      <w:r>
        <w:t xml:space="preserve">OWASP Foundation — </w:t>
      </w:r>
      <w:r>
        <w:rPr>
          <w:i/>
        </w:rPr>
        <w:t>Phishing</w:t>
      </w:r>
      <w:r>
        <w:t xml:space="preserve"> (owasp.org).</w:t>
      </w:r>
    </w:p>
    <w:p w14:paraId="393F44D7" w14:textId="77777777" w:rsidR="00ED6A72" w:rsidRDefault="00AE047D">
      <w:pPr>
        <w:pStyle w:val="ListNumber"/>
      </w:pPr>
      <w:r>
        <w:t xml:space="preserve">OWASP Foundation — </w:t>
      </w:r>
      <w:r>
        <w:rPr>
          <w:i/>
        </w:rPr>
        <w:t>Password Storage Cheat Sheet</w:t>
      </w:r>
      <w:r>
        <w:t>.</w:t>
      </w:r>
    </w:p>
    <w:p w14:paraId="4B40AC9F" w14:textId="77777777" w:rsidR="00ED6A72" w:rsidRDefault="00AE047D">
      <w:pPr>
        <w:pStyle w:val="ListNumber"/>
      </w:pPr>
      <w:r>
        <w:t xml:space="preserve">NIST — </w:t>
      </w:r>
      <w:r>
        <w:rPr>
          <w:i/>
        </w:rPr>
        <w:t>Digital Identity Guidelines</w:t>
      </w:r>
      <w:r>
        <w:t xml:space="preserve"> (SP 800-63B).</w:t>
      </w:r>
    </w:p>
    <w:p w14:paraId="0B2B294E" w14:textId="77777777" w:rsidR="00ED6A72" w:rsidRDefault="00AE047D">
      <w:pPr>
        <w:pStyle w:val="ListNumber"/>
      </w:pPr>
      <w:r>
        <w:t xml:space="preserve">RFC 7208 — </w:t>
      </w:r>
      <w:r>
        <w:rPr>
          <w:i/>
        </w:rPr>
        <w:t>Sender Policy Framework (SPF)</w:t>
      </w:r>
      <w:r>
        <w:t>.</w:t>
      </w:r>
    </w:p>
    <w:p w14:paraId="11DC4B23" w14:textId="77777777" w:rsidR="00ED6A72" w:rsidRDefault="00AE047D">
      <w:pPr>
        <w:pStyle w:val="ListNumber"/>
      </w:pPr>
      <w:r>
        <w:t xml:space="preserve">RFC 6376 — </w:t>
      </w:r>
      <w:r>
        <w:rPr>
          <w:i/>
        </w:rPr>
        <w:t>DomainKeys Identified Mail (DKIM)</w:t>
      </w:r>
      <w:r>
        <w:t>.</w:t>
      </w:r>
    </w:p>
    <w:p w14:paraId="4B3B413A" w14:textId="77777777" w:rsidR="00ED6A72" w:rsidRDefault="00AE047D">
      <w:pPr>
        <w:pStyle w:val="ListNumber"/>
      </w:pPr>
      <w:r>
        <w:t xml:space="preserve">RFC 7489 — </w:t>
      </w:r>
      <w:r>
        <w:rPr>
          <w:i/>
        </w:rPr>
        <w:t>DMARC</w:t>
      </w:r>
      <w:r>
        <w:t>.</w:t>
      </w:r>
    </w:p>
    <w:p w14:paraId="3B421ACC" w14:textId="77777777" w:rsidR="00ED6A72" w:rsidRDefault="00AE047D">
      <w:pPr>
        <w:pStyle w:val="ListNumber"/>
      </w:pPr>
      <w:r>
        <w:t xml:space="preserve">RFC 2104 — </w:t>
      </w:r>
      <w:r>
        <w:rPr>
          <w:i/>
        </w:rPr>
        <w:t>HMAC: Keyed-Hashing for Message Authentication</w:t>
      </w:r>
      <w:r>
        <w:t>.</w:t>
      </w:r>
    </w:p>
    <w:p w14:paraId="720ADDF2" w14:textId="77777777" w:rsidR="00ED6A72" w:rsidRDefault="00AE047D">
      <w:pPr>
        <w:pStyle w:val="ListNumber"/>
      </w:pPr>
      <w:r>
        <w:t xml:space="preserve">RFC 8018 — </w:t>
      </w:r>
      <w:r>
        <w:rPr>
          <w:i/>
        </w:rPr>
        <w:t>PKCS #5: Password-Based Cryptography (PBKDF2)</w:t>
      </w:r>
      <w:r>
        <w:t>.</w:t>
      </w:r>
    </w:p>
    <w:p w14:paraId="25F184F3" w14:textId="77777777" w:rsidR="00ED6A72" w:rsidRDefault="00AE047D">
      <w:pPr>
        <w:pStyle w:val="ListNumber"/>
      </w:pPr>
      <w:r>
        <w:t xml:space="preserve">NIST SP 800-38D — </w:t>
      </w:r>
      <w:r>
        <w:rPr>
          <w:i/>
        </w:rPr>
        <w:t>Galois/Counter Mode (GCM) for Confidentiality and Authentication</w:t>
      </w:r>
      <w:r>
        <w:t>.</w:t>
      </w:r>
    </w:p>
    <w:p w14:paraId="3D8637D1" w14:textId="77777777" w:rsidR="00ED6A72" w:rsidRDefault="00AE047D">
      <w:pPr>
        <w:pStyle w:val="ListNumber"/>
      </w:pPr>
      <w:r>
        <w:t xml:space="preserve">FIPS 180-4 — </w:t>
      </w:r>
      <w:r>
        <w:rPr>
          <w:i/>
        </w:rPr>
        <w:t>Secure Hash Standard (SHA-1, SHA-256, SHA-</w:t>
      </w:r>
      <w:r>
        <w:rPr>
          <w:i/>
        </w:rPr>
        <w:t>512)</w:t>
      </w:r>
      <w:r>
        <w:t>.</w:t>
      </w:r>
    </w:p>
    <w:p w14:paraId="61182916" w14:textId="77777777" w:rsidR="00ED6A72" w:rsidRDefault="00AE047D">
      <w:pPr>
        <w:pStyle w:val="ListNumber"/>
      </w:pPr>
      <w:r>
        <w:t xml:space="preserve">Scikit-learn documentation — </w:t>
      </w:r>
      <w:r>
        <w:rPr>
          <w:i/>
        </w:rPr>
        <w:t>Feature extraction, Pipelines, LogisticRegression</w:t>
      </w:r>
    </w:p>
    <w:p w14:paraId="76ED1ADD" w14:textId="77777777" w:rsidR="00ED6A72" w:rsidRDefault="00AE047D">
      <w:r>
        <w:t>(scikit-learn.org).</w:t>
      </w:r>
    </w:p>
    <w:p w14:paraId="012C8361" w14:textId="77777777" w:rsidR="00ED6A72" w:rsidRDefault="00AE047D">
      <w:pPr>
        <w:pStyle w:val="ListNumber"/>
      </w:pPr>
      <w:r>
        <w:t>Flask documentation (flask.palletsprojects.com).</w:t>
      </w:r>
    </w:p>
    <w:p w14:paraId="23B8D3B7" w14:textId="77777777" w:rsidR="00ED6A72" w:rsidRDefault="00AE047D">
      <w:pPr>
        <w:pStyle w:val="ListNumber"/>
      </w:pPr>
      <w:r>
        <w:t xml:space="preserve">Python documentation — </w:t>
      </w:r>
      <w:r>
        <w:rPr>
          <w:rFonts w:ascii="Consolas" w:hAnsi="Consolas"/>
          <w:color w:val="1F4E9C"/>
          <w:sz w:val="20"/>
        </w:rPr>
        <w:t>hashlib</w:t>
      </w:r>
      <w:r>
        <w:t xml:space="preserve">, </w:t>
      </w:r>
      <w:r>
        <w:rPr>
          <w:rFonts w:ascii="Consolas" w:hAnsi="Consolas"/>
          <w:color w:val="1F4E9C"/>
          <w:sz w:val="20"/>
        </w:rPr>
        <w:t>hmac</w:t>
      </w:r>
      <w:r>
        <w:t xml:space="preserve">, </w:t>
      </w:r>
      <w:r>
        <w:rPr>
          <w:rFonts w:ascii="Consolas" w:hAnsi="Consolas"/>
          <w:color w:val="1F4E9C"/>
          <w:sz w:val="20"/>
        </w:rPr>
        <w:t>secrets</w:t>
      </w:r>
      <w:r>
        <w:t xml:space="preserve">, </w:t>
      </w:r>
      <w:r>
        <w:rPr>
          <w:rFonts w:ascii="Consolas" w:hAnsi="Consolas"/>
          <w:color w:val="1F4E9C"/>
          <w:sz w:val="20"/>
        </w:rPr>
        <w:t>base64</w:t>
      </w:r>
    </w:p>
    <w:p w14:paraId="049EE528" w14:textId="77777777" w:rsidR="00ED6A72" w:rsidRDefault="00AE047D">
      <w:r>
        <w:t>(docs.python.org).</w:t>
      </w:r>
    </w:p>
    <w:p w14:paraId="5EC9EE0F" w14:textId="77777777" w:rsidR="00ED6A72" w:rsidRDefault="00AE047D">
      <w:pPr>
        <w:pStyle w:val="ListNumber"/>
      </w:pPr>
      <w:r>
        <w:t xml:space="preserve">PhishTank — </w:t>
      </w:r>
      <w:r>
        <w:rPr>
          <w:i/>
        </w:rPr>
        <w:t>Phishing URL feed</w:t>
      </w:r>
      <w:r>
        <w:t xml:space="preserve"> (phishtank.org).</w:t>
      </w:r>
    </w:p>
    <w:p w14:paraId="03BE9254" w14:textId="77777777" w:rsidR="00ED6A72" w:rsidRDefault="00AE047D">
      <w:pPr>
        <w:pStyle w:val="ListNumber"/>
      </w:pPr>
      <w:r>
        <w:t xml:space="preserve">Tranco — </w:t>
      </w:r>
      <w:r>
        <w:rPr>
          <w:i/>
        </w:rPr>
        <w:t>Top-1M domain ranking</w:t>
      </w:r>
      <w:r>
        <w:t xml:space="preserve"> (tranco-list.eu).</w:t>
      </w:r>
    </w:p>
    <w:p w14:paraId="41004648" w14:textId="77777777" w:rsidR="00ED6A72" w:rsidRDefault="00AE047D">
      <w:pPr>
        <w:pStyle w:val="ListNumber"/>
      </w:pPr>
      <w:r>
        <w:t xml:space="preserve">SpamAssassin — </w:t>
      </w:r>
      <w:r>
        <w:rPr>
          <w:i/>
        </w:rPr>
        <w:t>Public email corpus</w:t>
      </w:r>
      <w:r>
        <w:t xml:space="preserve"> (spamassassin.apache.org).</w:t>
      </w:r>
    </w:p>
    <w:p w14:paraId="4295009D" w14:textId="77777777" w:rsidR="00ED6A72" w:rsidRDefault="00AE047D">
      <w:pPr>
        <w:pStyle w:val="ListNumber"/>
      </w:pPr>
      <w:r>
        <w:t xml:space="preserve">CMU — </w:t>
      </w:r>
      <w:r>
        <w:rPr>
          <w:i/>
        </w:rPr>
        <w:t>Enron Email Dataset</w:t>
      </w:r>
      <w:r>
        <w:t xml:space="preserve"> (cs.cmu.edu/~enron).</w:t>
      </w:r>
    </w:p>
    <w:p w14:paraId="6945534F" w14:textId="77777777" w:rsidR="00ED6A72" w:rsidRDefault="00AE047D">
      <w:pPr>
        <w:pStyle w:val="ListNumber"/>
      </w:pPr>
      <w:r>
        <w:t xml:space="preserve">MITRE ATT&amp;CK — </w:t>
      </w:r>
      <w:r>
        <w:rPr>
          <w:i/>
        </w:rPr>
        <w:t>Phishing (T1566), PowerShell (T1059.001), Brute Force (T1110)</w:t>
      </w:r>
      <w:r>
        <w:t>.</w:t>
      </w:r>
    </w:p>
    <w:p w14:paraId="2399FA75" w14:textId="77777777" w:rsidR="00ED6A72" w:rsidRDefault="00AE047D">
      <w:pPr>
        <w:pStyle w:val="ListNumber"/>
      </w:pPr>
      <w:r>
        <w:t>Ap</w:t>
      </w:r>
      <w:r>
        <w:t xml:space="preserve">ache and Nginx documentation — </w:t>
      </w:r>
      <w:r>
        <w:rPr>
          <w:i/>
        </w:rPr>
        <w:t>Combined log format</w:t>
      </w:r>
      <w:r>
        <w:t>.</w:t>
      </w:r>
    </w:p>
    <w:p w14:paraId="652A1E89" w14:textId="77777777" w:rsidR="00ED6A72" w:rsidRDefault="00ED6A72">
      <w:pPr>
        <w:pBdr>
          <w:bottom w:val="single" w:sz="6" w:space="2" w:color="C9D3E4"/>
        </w:pBdr>
      </w:pPr>
    </w:p>
    <w:p w14:paraId="1BE26B47" w14:textId="77777777" w:rsidR="00ED6A72" w:rsidRDefault="00AE047D">
      <w:pPr>
        <w:pStyle w:val="Heading2"/>
      </w:pPr>
      <w:bookmarkStart w:id="17" w:name="_Toc243850224"/>
      <w:r>
        <w:t>18. Appendix</w:t>
      </w:r>
      <w:bookmarkEnd w:id="17"/>
    </w:p>
    <w:p w14:paraId="583A3FC9" w14:textId="77777777" w:rsidR="00ED6A72" w:rsidRDefault="00AE047D">
      <w:pPr>
        <w:pStyle w:val="Heading3"/>
      </w:pPr>
      <w:r>
        <w:t>Appendix A — Project Folder Structure</w:t>
      </w:r>
    </w:p>
    <w:p w14:paraId="4DADD650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>C:\Users\suzen\Documents\Default Project\phishing-detector\</w:t>
      </w:r>
      <w:r>
        <w:rPr>
          <w:rFonts w:ascii="Consolas" w:hAnsi="Consolas"/>
          <w:color w:val="142846"/>
          <w:sz w:val="17"/>
        </w:rPr>
        <w:br/>
        <w:t>├── SUZENKUMARMOHANTYPHISHINGGUARD.py   # Flask app + JSON API</w:t>
      </w:r>
      <w:r>
        <w:rPr>
          <w:rFonts w:ascii="Consolas" w:hAnsi="Consolas"/>
          <w:color w:val="142846"/>
          <w:sz w:val="17"/>
        </w:rPr>
        <w:br/>
        <w:t xml:space="preserve">├── cli.py                   </w:t>
      </w:r>
      <w:r>
        <w:rPr>
          <w:rFonts w:ascii="Consolas" w:hAnsi="Consolas"/>
          <w:color w:val="142846"/>
          <w:sz w:val="17"/>
        </w:rPr>
        <w:t xml:space="preserve">   # Command-line interface</w:t>
      </w:r>
      <w:r>
        <w:rPr>
          <w:rFonts w:ascii="Consolas" w:hAnsi="Consolas"/>
          <w:color w:val="142846"/>
          <w:sz w:val="17"/>
        </w:rPr>
        <w:br/>
        <w:t>├── train_model.py              # Training entry point</w:t>
      </w:r>
      <w:r>
        <w:rPr>
          <w:rFonts w:ascii="Consolas" w:hAnsi="Consolas"/>
          <w:color w:val="142846"/>
          <w:sz w:val="17"/>
        </w:rPr>
        <w:br/>
        <w:t>├── run.sh                      # Linux/Kali/macOS launcher</w:t>
      </w:r>
      <w:r>
        <w:rPr>
          <w:rFonts w:ascii="Consolas" w:hAnsi="Consolas"/>
          <w:color w:val="142846"/>
          <w:sz w:val="17"/>
        </w:rPr>
        <w:br/>
        <w:t>├── "PHISHINGGUARD Requirements File.txt"   # Python dependencies</w:t>
      </w:r>
      <w:r>
        <w:rPr>
          <w:rFonts w:ascii="Consolas" w:hAnsi="Consolas"/>
          <w:color w:val="142846"/>
          <w:sz w:val="17"/>
        </w:rPr>
        <w:br/>
        <w:t>├── README.md                   # Documentation</w:t>
      </w:r>
      <w:r>
        <w:rPr>
          <w:rFonts w:ascii="Consolas" w:hAnsi="Consolas"/>
          <w:color w:val="142846"/>
          <w:sz w:val="17"/>
        </w:rPr>
        <w:br/>
        <w:t>├── PROJECT_REPORT.md           # This report (Markdown)</w:t>
      </w:r>
      <w:r>
        <w:rPr>
          <w:rFonts w:ascii="Consolas" w:hAnsi="Consolas"/>
          <w:color w:val="142846"/>
          <w:sz w:val="17"/>
        </w:rPr>
        <w:br/>
        <w:t>├── SUZENKUMARMOHANTYPHISHINGGUARD PROJECT REPORT.docx</w:t>
      </w:r>
      <w:r>
        <w:rPr>
          <w:rFonts w:ascii="Consolas" w:hAnsi="Consolas"/>
          <w:color w:val="142846"/>
          <w:sz w:val="17"/>
        </w:rPr>
        <w:br/>
        <w:t>├── .gitignore</w:t>
      </w:r>
      <w:r>
        <w:rPr>
          <w:rFonts w:ascii="Consolas" w:hAnsi="Consolas"/>
          <w:color w:val="142846"/>
          <w:sz w:val="17"/>
        </w:rPr>
        <w:br/>
        <w:t>├── phishing_detector/          # Core package</w:t>
      </w:r>
      <w:r>
        <w:rPr>
          <w:rFonts w:ascii="Consolas" w:hAnsi="Consolas"/>
          <w:color w:val="142846"/>
          <w:sz w:val="17"/>
        </w:rPr>
        <w:br/>
        <w:t>│   ├── __init__.py</w:t>
      </w:r>
      <w:r>
        <w:rPr>
          <w:rFonts w:ascii="Consolas" w:hAnsi="Consolas"/>
          <w:color w:val="142846"/>
          <w:sz w:val="17"/>
        </w:rPr>
        <w:br/>
        <w:t>│   ├── common.py               # Finding + ToolReport</w:t>
      </w:r>
      <w:r>
        <w:rPr>
          <w:rFonts w:ascii="Consolas" w:hAnsi="Consolas"/>
          <w:color w:val="142846"/>
          <w:sz w:val="17"/>
        </w:rPr>
        <w:br/>
        <w:t>│   ├─</w:t>
      </w:r>
      <w:r>
        <w:rPr>
          <w:rFonts w:ascii="Consolas" w:hAnsi="Consolas"/>
          <w:color w:val="142846"/>
          <w:sz w:val="17"/>
        </w:rPr>
        <w:t>─ features.py</w:t>
      </w:r>
      <w:r>
        <w:rPr>
          <w:rFonts w:ascii="Consolas" w:hAnsi="Consolas"/>
          <w:color w:val="142846"/>
          <w:sz w:val="17"/>
        </w:rPr>
        <w:br/>
        <w:t>│   ├── url_analyzer.py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lastRenderedPageBreak/>
        <w:t>│   ├── email_analyzer.py</w:t>
      </w:r>
      <w:r>
        <w:rPr>
          <w:rFonts w:ascii="Consolas" w:hAnsi="Consolas"/>
          <w:color w:val="142846"/>
          <w:sz w:val="17"/>
        </w:rPr>
        <w:br/>
        <w:t>│   ├── synthetic.py</w:t>
      </w:r>
      <w:r>
        <w:rPr>
          <w:rFonts w:ascii="Consolas" w:hAnsi="Consolas"/>
          <w:color w:val="142846"/>
          <w:sz w:val="17"/>
        </w:rPr>
        <w:br/>
        <w:t>│   ├── model.py</w:t>
      </w:r>
      <w:r>
        <w:rPr>
          <w:rFonts w:ascii="Consolas" w:hAnsi="Consolas"/>
          <w:color w:val="142846"/>
          <w:sz w:val="17"/>
        </w:rPr>
        <w:br/>
        <w:t>│   ├── training.py</w:t>
      </w:r>
      <w:r>
        <w:rPr>
          <w:rFonts w:ascii="Consolas" w:hAnsi="Consolas"/>
          <w:color w:val="142846"/>
          <w:sz w:val="17"/>
        </w:rPr>
        <w:br/>
        <w:t>│   ├── explainer.py</w:t>
      </w:r>
      <w:r>
        <w:rPr>
          <w:rFonts w:ascii="Consolas" w:hAnsi="Consolas"/>
          <w:color w:val="142846"/>
          <w:sz w:val="17"/>
        </w:rPr>
        <w:br/>
        <w:t>│   ├── password_tool.py</w:t>
      </w:r>
      <w:r>
        <w:rPr>
          <w:rFonts w:ascii="Consolas" w:hAnsi="Consolas"/>
          <w:color w:val="142846"/>
          <w:sz w:val="17"/>
        </w:rPr>
        <w:br/>
        <w:t>│   ├── crypto_tool.py</w:t>
      </w:r>
      <w:r>
        <w:rPr>
          <w:rFonts w:ascii="Consolas" w:hAnsi="Consolas"/>
          <w:color w:val="142846"/>
          <w:sz w:val="17"/>
        </w:rPr>
        <w:br/>
        <w:t>│   ├── file_analyzer.py</w:t>
      </w:r>
      <w:r>
        <w:rPr>
          <w:rFonts w:ascii="Consolas" w:hAnsi="Consolas"/>
          <w:color w:val="142846"/>
          <w:sz w:val="17"/>
        </w:rPr>
        <w:br/>
        <w:t>│   └── log_monitor.py</w:t>
      </w:r>
      <w:r>
        <w:rPr>
          <w:rFonts w:ascii="Consolas" w:hAnsi="Consolas"/>
          <w:color w:val="142846"/>
          <w:sz w:val="17"/>
        </w:rPr>
        <w:br/>
        <w:t>├── templates/ind</w:t>
      </w:r>
      <w:r>
        <w:rPr>
          <w:rFonts w:ascii="Consolas" w:hAnsi="Consolas"/>
          <w:color w:val="142846"/>
          <w:sz w:val="17"/>
        </w:rPr>
        <w:t>ex.html        # Six-tab dashboard</w:t>
      </w:r>
      <w:r>
        <w:rPr>
          <w:rFonts w:ascii="Consolas" w:hAnsi="Consolas"/>
          <w:color w:val="142846"/>
          <w:sz w:val="17"/>
        </w:rPr>
        <w:br/>
        <w:t>├── static/</w:t>
      </w:r>
      <w:r>
        <w:rPr>
          <w:rFonts w:ascii="Consolas" w:hAnsi="Consolas"/>
          <w:color w:val="142846"/>
          <w:sz w:val="17"/>
        </w:rPr>
        <w:br/>
        <w:t>│   ├── style.css               # Responsive styling</w:t>
      </w:r>
      <w:r>
        <w:rPr>
          <w:rFonts w:ascii="Consolas" w:hAnsi="Consolas"/>
          <w:color w:val="142846"/>
          <w:sz w:val="17"/>
        </w:rPr>
        <w:br/>
        <w:t>│   ├── app.js                  # Front-end logic</w:t>
      </w:r>
      <w:r>
        <w:rPr>
          <w:rFonts w:ascii="Consolas" w:hAnsi="Consolas"/>
          <w:color w:val="142846"/>
          <w:sz w:val="17"/>
        </w:rPr>
        <w:br/>
        <w:t>│   └── robots.txt</w:t>
      </w:r>
      <w:r>
        <w:rPr>
          <w:rFonts w:ascii="Consolas" w:hAnsi="Consolas"/>
          <w:color w:val="142846"/>
          <w:sz w:val="17"/>
        </w:rPr>
        <w:br/>
        <w:t>├── tests/</w:t>
      </w:r>
      <w:r>
        <w:rPr>
          <w:rFonts w:ascii="Consolas" w:hAnsi="Consolas"/>
          <w:color w:val="142846"/>
          <w:sz w:val="17"/>
        </w:rPr>
        <w:br/>
        <w:t>│   ├── test_detector.py        # 20 phishing tests</w:t>
      </w:r>
      <w:r>
        <w:rPr>
          <w:rFonts w:ascii="Consolas" w:hAnsi="Consolas"/>
          <w:color w:val="142846"/>
          <w:sz w:val="17"/>
        </w:rPr>
        <w:br/>
        <w:t xml:space="preserve">│   ├── test_toolkit.py </w:t>
      </w:r>
      <w:r>
        <w:rPr>
          <w:rFonts w:ascii="Consolas" w:hAnsi="Consolas"/>
          <w:color w:val="142846"/>
          <w:sz w:val="17"/>
        </w:rPr>
        <w:t xml:space="preserve">        # 36 toolkit/API tests</w:t>
      </w:r>
      <w:r>
        <w:rPr>
          <w:rFonts w:ascii="Consolas" w:hAnsi="Consolas"/>
          <w:color w:val="142846"/>
          <w:sz w:val="17"/>
        </w:rPr>
        <w:br/>
        <w:t>│   └── smoke_ui.py             # UI/SEO/responsive checks</w:t>
      </w:r>
      <w:r>
        <w:rPr>
          <w:rFonts w:ascii="Consolas" w:hAnsi="Consolas"/>
          <w:color w:val="142846"/>
          <w:sz w:val="17"/>
        </w:rPr>
        <w:br/>
        <w:t>├── tools/</w:t>
      </w:r>
      <w:r>
        <w:rPr>
          <w:rFonts w:ascii="Consolas" w:hAnsi="Consolas"/>
          <w:color w:val="142846"/>
          <w:sz w:val="17"/>
        </w:rPr>
        <w:br/>
        <w:t>│   └── md_to_docx.py           # Report → Word converter</w:t>
      </w:r>
      <w:r>
        <w:rPr>
          <w:rFonts w:ascii="Consolas" w:hAnsi="Consolas"/>
          <w:color w:val="142846"/>
          <w:sz w:val="17"/>
        </w:rPr>
        <w:br/>
        <w:t>├── models/                     # Generated model files</w:t>
      </w:r>
      <w:r>
        <w:rPr>
          <w:rFonts w:ascii="Consolas" w:hAnsi="Consolas"/>
          <w:color w:val="142846"/>
          <w:sz w:val="17"/>
        </w:rPr>
        <w:br/>
        <w:t>│   ├── url_model.joblib</w:t>
      </w:r>
      <w:r>
        <w:rPr>
          <w:rFonts w:ascii="Consolas" w:hAnsi="Consolas"/>
          <w:color w:val="142846"/>
          <w:sz w:val="17"/>
        </w:rPr>
        <w:br/>
        <w:t>│   ├── email_mo</w:t>
      </w:r>
      <w:r>
        <w:rPr>
          <w:rFonts w:ascii="Consolas" w:hAnsi="Consolas"/>
          <w:color w:val="142846"/>
          <w:sz w:val="17"/>
        </w:rPr>
        <w:t>del.joblib</w:t>
      </w:r>
      <w:r>
        <w:rPr>
          <w:rFonts w:ascii="Consolas" w:hAnsi="Consolas"/>
          <w:color w:val="142846"/>
          <w:sz w:val="17"/>
        </w:rPr>
        <w:br/>
        <w:t>│   └── metrics.json</w:t>
      </w:r>
      <w:r>
        <w:rPr>
          <w:rFonts w:ascii="Consolas" w:hAnsi="Consolas"/>
          <w:color w:val="142846"/>
          <w:sz w:val="17"/>
        </w:rPr>
        <w:br/>
        <w:t>└── data/                       # For real datasets (optional)</w:t>
      </w:r>
    </w:p>
    <w:p w14:paraId="2103A22B" w14:textId="77777777" w:rsidR="00ED6A72" w:rsidRDefault="00AE047D">
      <w:pPr>
        <w:pStyle w:val="Heading3"/>
      </w:pPr>
      <w:r>
        <w:t>Appendix B — Installation and Run Commands</w:t>
      </w:r>
    </w:p>
    <w:p w14:paraId="2370FCB4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># 1. Go to the project folder</w:t>
      </w:r>
      <w:r>
        <w:rPr>
          <w:rFonts w:ascii="Consolas" w:hAnsi="Consolas"/>
          <w:color w:val="142846"/>
          <w:sz w:val="17"/>
        </w:rPr>
        <w:br/>
        <w:t xml:space="preserve">cd "C:\Users\suzen\Documents\Default </w:t>
      </w:r>
      <w:r>
        <w:rPr>
          <w:rFonts w:ascii="Consolas" w:hAnsi="Consolas"/>
          <w:color w:val="142846"/>
          <w:sz w:val="17"/>
        </w:rPr>
        <w:t>Project\phishing-detector"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br/>
        <w:t># 2. Install dependencies</w:t>
      </w:r>
      <w:r>
        <w:rPr>
          <w:rFonts w:ascii="Consolas" w:hAnsi="Consolas"/>
          <w:color w:val="142846"/>
          <w:sz w:val="17"/>
        </w:rPr>
        <w:br/>
        <w:t>pip install -r "PHISHINGGUARD Requirements File.txt"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br/>
        <w:t># 3. Train the models (once)</w:t>
      </w:r>
      <w:r>
        <w:rPr>
          <w:rFonts w:ascii="Consolas" w:hAnsi="Consolas"/>
          <w:color w:val="142846"/>
          <w:sz w:val="17"/>
        </w:rPr>
        <w:br/>
        <w:t>py -3 train_model.py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br/>
        <w:t># 4. Run the web application</w:t>
      </w:r>
      <w:r>
        <w:rPr>
          <w:rFonts w:ascii="Consolas" w:hAnsi="Consolas"/>
          <w:color w:val="142846"/>
          <w:sz w:val="17"/>
        </w:rPr>
        <w:br/>
        <w:t>py -3 SUZENKUMARMOHANTYPHISHINGGUARD.py</w:t>
      </w:r>
      <w:r>
        <w:rPr>
          <w:rFonts w:ascii="Consolas" w:hAnsi="Consolas"/>
          <w:color w:val="142846"/>
          <w:sz w:val="17"/>
        </w:rPr>
        <w:br/>
        <w:t>#    then open http://127.0.</w:t>
      </w:r>
      <w:r>
        <w:rPr>
          <w:rFonts w:ascii="Consolas" w:hAnsi="Consolas"/>
          <w:color w:val="142846"/>
          <w:sz w:val="17"/>
        </w:rPr>
        <w:t>0.1:5000</w:t>
      </w:r>
    </w:p>
    <w:p w14:paraId="409B37E5" w14:textId="77777777" w:rsidR="00ED6A72" w:rsidRDefault="00AE047D">
      <w:pPr>
        <w:pStyle w:val="Heading3"/>
      </w:pPr>
      <w:r>
        <w:t>Appendix C — CLI Usage</w:t>
      </w:r>
    </w:p>
    <w:p w14:paraId="1DBC1001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>py -3 cli.py demo                                        # built-in examples</w:t>
      </w:r>
      <w:r>
        <w:rPr>
          <w:rFonts w:ascii="Consolas" w:hAnsi="Consolas"/>
          <w:color w:val="142846"/>
          <w:sz w:val="17"/>
        </w:rPr>
        <w:br/>
        <w:t>py -3 cli.py url "http://bit.ly/3xYzAbC"                 # analyse a URL</w:t>
      </w:r>
      <w:r>
        <w:rPr>
          <w:rFonts w:ascii="Consolas" w:hAnsi="Consolas"/>
          <w:color w:val="142846"/>
          <w:sz w:val="17"/>
        </w:rPr>
        <w:br/>
        <w:t>py -3 cli.py url urls.txt                                # a file of URLs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t>py -3 cli.py email suspicious.eml                        # analyse a raw email</w:t>
      </w:r>
      <w:r>
        <w:rPr>
          <w:rFonts w:ascii="Consolas" w:hAnsi="Consolas"/>
          <w:color w:val="142846"/>
          <w:sz w:val="17"/>
        </w:rPr>
        <w:br/>
        <w:t>py -3 cli.py email --subject "Verify now" --body "..."   # subject + body</w:t>
      </w:r>
      <w:r>
        <w:rPr>
          <w:rFonts w:ascii="Consolas" w:hAnsi="Consolas"/>
          <w:color w:val="142846"/>
          <w:sz w:val="17"/>
        </w:rPr>
        <w:br/>
        <w:t>py -3 cli.py status                                      # model file status</w:t>
      </w:r>
      <w:r>
        <w:rPr>
          <w:rFonts w:ascii="Consolas" w:hAnsi="Consolas"/>
          <w:color w:val="142846"/>
          <w:sz w:val="17"/>
        </w:rPr>
        <w:br/>
      </w:r>
      <w:r>
        <w:rPr>
          <w:rFonts w:ascii="Consolas" w:hAnsi="Consolas"/>
          <w:color w:val="142846"/>
          <w:sz w:val="17"/>
        </w:rPr>
        <w:br/>
        <w:t>py -3 cli.py password "Su</w:t>
      </w:r>
      <w:r>
        <w:rPr>
          <w:rFonts w:ascii="Consolas" w:hAnsi="Consolas"/>
          <w:color w:val="142846"/>
          <w:sz w:val="17"/>
        </w:rPr>
        <w:t>mmer2024!"                      # audit a password</w:t>
      </w:r>
      <w:r>
        <w:rPr>
          <w:rFonts w:ascii="Consolas" w:hAnsi="Consolas"/>
          <w:color w:val="142846"/>
          <w:sz w:val="17"/>
        </w:rPr>
        <w:br/>
        <w:t>py -3 cli.py password --generate 20                      # generate a password</w:t>
      </w:r>
      <w:r>
        <w:rPr>
          <w:rFonts w:ascii="Consolas" w:hAnsi="Consolas"/>
          <w:color w:val="142846"/>
          <w:sz w:val="17"/>
        </w:rPr>
        <w:br/>
        <w:t>py -3 cli.py hash "hello world"                          # six digests</w:t>
      </w:r>
      <w:r>
        <w:rPr>
          <w:rFonts w:ascii="Consolas" w:hAnsi="Consolas"/>
          <w:color w:val="142846"/>
          <w:sz w:val="17"/>
        </w:rPr>
        <w:br/>
        <w:t xml:space="preserve">py -3 cli.py hash --file setup.exe                     </w:t>
      </w:r>
      <w:r>
        <w:rPr>
          <w:rFonts w:ascii="Consolas" w:hAnsi="Consolas"/>
          <w:color w:val="142846"/>
          <w:sz w:val="17"/>
        </w:rPr>
        <w:t xml:space="preserve">  # hash a file</w:t>
      </w:r>
      <w:r>
        <w:rPr>
          <w:rFonts w:ascii="Consolas" w:hAnsi="Consolas"/>
          <w:color w:val="142846"/>
          <w:sz w:val="17"/>
        </w:rPr>
        <w:br/>
        <w:t>py -3 cli.py encode "hello" --method base64              # encode text</w:t>
      </w:r>
      <w:r>
        <w:rPr>
          <w:rFonts w:ascii="Consolas" w:hAnsi="Consolas"/>
          <w:color w:val="142846"/>
          <w:sz w:val="17"/>
        </w:rPr>
        <w:br/>
        <w:t>py -3 cli.py file suspicious.pdf.exe                     # malware triage</w:t>
      </w:r>
      <w:r>
        <w:rPr>
          <w:rFonts w:ascii="Consolas" w:hAnsi="Consolas"/>
          <w:color w:val="142846"/>
          <w:sz w:val="17"/>
        </w:rPr>
        <w:br/>
        <w:t>py -3 cli.py log access.log                              # log monitoring</w:t>
      </w:r>
    </w:p>
    <w:p w14:paraId="52BEB899" w14:textId="77777777" w:rsidR="00ED6A72" w:rsidRDefault="00AE047D">
      <w:pPr>
        <w:pStyle w:val="Heading3"/>
      </w:pPr>
      <w:r>
        <w:lastRenderedPageBreak/>
        <w:t>Appendix D — API Requ</w:t>
      </w:r>
      <w:r>
        <w:t>est Example</w:t>
      </w:r>
    </w:p>
    <w:p w14:paraId="79BCB54C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>curl -X POST http://127.0.0.1:5000/api/analyze-url \</w:t>
      </w:r>
      <w:r>
        <w:rPr>
          <w:rFonts w:ascii="Consolas" w:hAnsi="Consolas"/>
          <w:color w:val="142846"/>
          <w:sz w:val="17"/>
        </w:rPr>
        <w:br/>
        <w:t xml:space="preserve">  -H "Content-Type: application/json" \</w:t>
      </w:r>
      <w:r>
        <w:rPr>
          <w:rFonts w:ascii="Consolas" w:hAnsi="Consolas"/>
          <w:color w:val="142846"/>
          <w:sz w:val="17"/>
        </w:rPr>
        <w:br/>
        <w:t xml:space="preserve">  -d '{"url": "http://paypal.com@secure-login-verify.tk/account/verify"}'</w:t>
      </w:r>
    </w:p>
    <w:p w14:paraId="57841E24" w14:textId="77777777" w:rsidR="00ED6A72" w:rsidRDefault="00AE047D">
      <w:r>
        <w:t>Sample JSON response:</w:t>
      </w:r>
    </w:p>
    <w:p w14:paraId="02853CE6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>{</w:t>
      </w:r>
      <w:r>
        <w:rPr>
          <w:rFonts w:ascii="Consolas" w:hAnsi="Consolas"/>
          <w:color w:val="142846"/>
          <w:sz w:val="17"/>
        </w:rPr>
        <w:br/>
        <w:t xml:space="preserve">  "kind": "url",</w:t>
      </w:r>
      <w:r>
        <w:rPr>
          <w:rFonts w:ascii="Consolas" w:hAnsi="Consolas"/>
          <w:color w:val="142846"/>
          <w:sz w:val="17"/>
        </w:rPr>
        <w:br/>
        <w:t xml:space="preserve">  "verdict": "phishing",</w:t>
      </w:r>
      <w:r>
        <w:rPr>
          <w:rFonts w:ascii="Consolas" w:hAnsi="Consolas"/>
          <w:color w:val="142846"/>
          <w:sz w:val="17"/>
        </w:rPr>
        <w:br/>
        <w:t xml:space="preserve">  "verdict_</w:t>
      </w:r>
      <w:r>
        <w:rPr>
          <w:rFonts w:ascii="Consolas" w:hAnsi="Consolas"/>
          <w:color w:val="142846"/>
          <w:sz w:val="17"/>
        </w:rPr>
        <w:t>label": "Likely phishing",</w:t>
      </w:r>
      <w:r>
        <w:rPr>
          <w:rFonts w:ascii="Consolas" w:hAnsi="Consolas"/>
          <w:color w:val="142846"/>
          <w:sz w:val="17"/>
        </w:rPr>
        <w:br/>
        <w:t xml:space="preserve">  "risk_class": "danger",</w:t>
      </w:r>
      <w:r>
        <w:rPr>
          <w:rFonts w:ascii="Consolas" w:hAnsi="Consolas"/>
          <w:color w:val="142846"/>
          <w:sz w:val="17"/>
        </w:rPr>
        <w:br/>
        <w:t xml:space="preserve">  "probability": 0.863,</w:t>
      </w:r>
      <w:r>
        <w:rPr>
          <w:rFonts w:ascii="Consolas" w:hAnsi="Consolas"/>
          <w:color w:val="142846"/>
          <w:sz w:val="17"/>
        </w:rPr>
        <w:br/>
        <w:t xml:space="preserve">  "ml_probability": 1.0,</w:t>
      </w:r>
      <w:r>
        <w:rPr>
          <w:rFonts w:ascii="Consolas" w:hAnsi="Consolas"/>
          <w:color w:val="142846"/>
          <w:sz w:val="17"/>
        </w:rPr>
        <w:br/>
        <w:t xml:space="preserve">  "rule_score": 61,</w:t>
      </w:r>
      <w:r>
        <w:rPr>
          <w:rFonts w:ascii="Consolas" w:hAnsi="Consolas"/>
          <w:color w:val="142846"/>
          <w:sz w:val="17"/>
        </w:rPr>
        <w:br/>
        <w:t xml:space="preserve">  "summary": ["Deceptive '@' in the link", "High-abuse top-level domain '.tk'"],</w:t>
      </w:r>
      <w:r>
        <w:rPr>
          <w:rFonts w:ascii="Consolas" w:hAnsi="Consolas"/>
          <w:color w:val="142846"/>
          <w:sz w:val="17"/>
        </w:rPr>
        <w:br/>
        <w:t xml:space="preserve">  "warnings": [</w:t>
      </w:r>
      <w:r>
        <w:rPr>
          <w:rFonts w:ascii="Consolas" w:hAnsi="Consolas"/>
          <w:color w:val="142846"/>
          <w:sz w:val="17"/>
        </w:rPr>
        <w:br/>
        <w:t xml:space="preserve">    {</w:t>
      </w:r>
      <w:r>
        <w:rPr>
          <w:rFonts w:ascii="Consolas" w:hAnsi="Consolas"/>
          <w:color w:val="142846"/>
          <w:sz w:val="17"/>
        </w:rPr>
        <w:br/>
        <w:t xml:space="preserve">      "code": "userinfo",</w:t>
      </w:r>
      <w:r>
        <w:rPr>
          <w:rFonts w:ascii="Consolas" w:hAnsi="Consolas"/>
          <w:color w:val="142846"/>
          <w:sz w:val="17"/>
        </w:rPr>
        <w:br/>
        <w:t xml:space="preserve">     </w:t>
      </w:r>
      <w:r>
        <w:rPr>
          <w:rFonts w:ascii="Consolas" w:hAnsi="Consolas"/>
          <w:color w:val="142846"/>
          <w:sz w:val="17"/>
        </w:rPr>
        <w:t xml:space="preserve"> "title": "Deceptive '@' in the link",</w:t>
      </w:r>
      <w:r>
        <w:rPr>
          <w:rFonts w:ascii="Consolas" w:hAnsi="Consolas"/>
          <w:color w:val="142846"/>
          <w:sz w:val="17"/>
        </w:rPr>
        <w:br/>
        <w:t xml:space="preserve">      "detail": "Browsers display only the text before '@' …",</w:t>
      </w:r>
      <w:r>
        <w:rPr>
          <w:rFonts w:ascii="Consolas" w:hAnsi="Consolas"/>
          <w:color w:val="142846"/>
          <w:sz w:val="17"/>
        </w:rPr>
        <w:br/>
        <w:t xml:space="preserve">      "severity": "high",</w:t>
      </w:r>
      <w:r>
        <w:rPr>
          <w:rFonts w:ascii="Consolas" w:hAnsi="Consolas"/>
          <w:color w:val="142846"/>
          <w:sz w:val="17"/>
        </w:rPr>
        <w:br/>
        <w:t xml:space="preserve">      "points": 20</w:t>
      </w:r>
      <w:r>
        <w:rPr>
          <w:rFonts w:ascii="Consolas" w:hAnsi="Consolas"/>
          <w:color w:val="142846"/>
          <w:sz w:val="17"/>
        </w:rPr>
        <w:br/>
        <w:t xml:space="preserve">    }</w:t>
      </w:r>
      <w:r>
        <w:rPr>
          <w:rFonts w:ascii="Consolas" w:hAnsi="Consolas"/>
          <w:color w:val="142846"/>
          <w:sz w:val="17"/>
        </w:rPr>
        <w:br/>
        <w:t xml:space="preserve">  ],</w:t>
      </w:r>
      <w:r>
        <w:rPr>
          <w:rFonts w:ascii="Consolas" w:hAnsi="Consolas"/>
          <w:color w:val="142846"/>
          <w:sz w:val="17"/>
        </w:rPr>
        <w:br/>
        <w:t xml:space="preserve">  "ml_signs": ["5 credential-theft keyword(s) in the link  (+4.85)"],</w:t>
      </w:r>
      <w:r>
        <w:rPr>
          <w:rFonts w:ascii="Consolas" w:hAnsi="Consolas"/>
          <w:color w:val="142846"/>
          <w:sz w:val="17"/>
        </w:rPr>
        <w:br/>
        <w:t xml:space="preserve">  "trust_signs": ["Link uses</w:t>
      </w:r>
      <w:r>
        <w:rPr>
          <w:rFonts w:ascii="Consolas" w:hAnsi="Consolas"/>
          <w:color w:val="142846"/>
          <w:sz w:val="17"/>
        </w:rPr>
        <w:t xml:space="preserve"> HTTPS (encrypted transport)"]</w:t>
      </w:r>
      <w:r>
        <w:rPr>
          <w:rFonts w:ascii="Consolas" w:hAnsi="Consolas"/>
          <w:color w:val="142846"/>
          <w:sz w:val="17"/>
        </w:rPr>
        <w:br/>
        <w:t>}</w:t>
      </w:r>
    </w:p>
    <w:p w14:paraId="4C7DF3A9" w14:textId="77777777" w:rsidR="00ED6A72" w:rsidRDefault="00AE047D">
      <w:r>
        <w:t>Toolkit example:</w:t>
      </w:r>
    </w:p>
    <w:p w14:paraId="16F96567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>curl -X POST http://127.0.0.1:5000/api/password/check \</w:t>
      </w:r>
      <w:r>
        <w:rPr>
          <w:rFonts w:ascii="Consolas" w:hAnsi="Consolas"/>
          <w:color w:val="142846"/>
          <w:sz w:val="17"/>
        </w:rPr>
        <w:br/>
        <w:t xml:space="preserve">  -H "Content-Type: application/json" \</w:t>
      </w:r>
      <w:r>
        <w:rPr>
          <w:rFonts w:ascii="Consolas" w:hAnsi="Consolas"/>
          <w:color w:val="142846"/>
          <w:sz w:val="17"/>
        </w:rPr>
        <w:br/>
        <w:t xml:space="preserve">  -d '{"password": "Summer2024!"}'</w:t>
      </w:r>
    </w:p>
    <w:p w14:paraId="78B3E413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>{</w:t>
      </w:r>
      <w:r>
        <w:rPr>
          <w:rFonts w:ascii="Consolas" w:hAnsi="Consolas"/>
          <w:color w:val="142846"/>
          <w:sz w:val="17"/>
        </w:rPr>
        <w:br/>
        <w:t xml:space="preserve">  "kind": "password",</w:t>
      </w:r>
      <w:r>
        <w:rPr>
          <w:rFonts w:ascii="Consolas" w:hAnsi="Consolas"/>
          <w:color w:val="142846"/>
          <w:sz w:val="17"/>
        </w:rPr>
        <w:br/>
        <w:t xml:space="preserve">  "title": "Password strength: Weak",</w:t>
      </w:r>
      <w:r>
        <w:rPr>
          <w:rFonts w:ascii="Consolas" w:hAnsi="Consolas"/>
          <w:color w:val="142846"/>
          <w:sz w:val="17"/>
        </w:rPr>
        <w:br/>
        <w:t xml:space="preserve">  "risk": "da</w:t>
      </w:r>
      <w:r>
        <w:rPr>
          <w:rFonts w:ascii="Consolas" w:hAnsi="Consolas"/>
          <w:color w:val="142846"/>
          <w:sz w:val="17"/>
        </w:rPr>
        <w:t>nger",</w:t>
      </w:r>
      <w:r>
        <w:rPr>
          <w:rFonts w:ascii="Consolas" w:hAnsi="Consolas"/>
          <w:color w:val="142846"/>
          <w:sz w:val="17"/>
        </w:rPr>
        <w:br/>
        <w:t xml:space="preserve">  "risk_class": "danger",</w:t>
      </w:r>
      <w:r>
        <w:rPr>
          <w:rFonts w:ascii="Consolas" w:hAnsi="Consolas"/>
          <w:color w:val="142846"/>
          <w:sz w:val="17"/>
        </w:rPr>
        <w:br/>
        <w:t xml:space="preserve">  "score": 45,</w:t>
      </w:r>
      <w:r>
        <w:rPr>
          <w:rFonts w:ascii="Consolas" w:hAnsi="Consolas"/>
          <w:color w:val="142846"/>
          <w:sz w:val="17"/>
        </w:rPr>
        <w:br/>
        <w:t xml:space="preserve">  "grade": "Weak",</w:t>
      </w:r>
      <w:r>
        <w:rPr>
          <w:rFonts w:ascii="Consolas" w:hAnsi="Consolas"/>
          <w:color w:val="142846"/>
          <w:sz w:val="17"/>
        </w:rPr>
        <w:br/>
        <w:t xml:space="preserve">  "summary": ["Only 11 characters; aim for 12-16 or more."],</w:t>
      </w:r>
      <w:r>
        <w:rPr>
          <w:rFonts w:ascii="Consolas" w:hAnsi="Consolas"/>
          <w:color w:val="142846"/>
          <w:sz w:val="17"/>
        </w:rPr>
        <w:br/>
        <w:t xml:space="preserve">  "findings": [</w:t>
      </w:r>
      <w:r>
        <w:rPr>
          <w:rFonts w:ascii="Consolas" w:hAnsi="Consolas"/>
          <w:color w:val="142846"/>
          <w:sz w:val="17"/>
        </w:rPr>
        <w:br/>
        <w:t xml:space="preserve">    { "code": "dictionary", "title": "Contains a common dictionary word",</w:t>
      </w:r>
      <w:r>
        <w:rPr>
          <w:rFonts w:ascii="Consolas" w:hAnsi="Consolas"/>
          <w:color w:val="142846"/>
          <w:sz w:val="17"/>
        </w:rPr>
        <w:br/>
        <w:t xml:space="preserve">      "detail": "Found the word 'summe</w:t>
      </w:r>
      <w:r>
        <w:rPr>
          <w:rFonts w:ascii="Consolas" w:hAnsi="Consolas"/>
          <w:color w:val="142846"/>
          <w:sz w:val="17"/>
        </w:rPr>
        <w:t>r' …", "severity": "medium", "points": 15 }</w:t>
      </w:r>
      <w:r>
        <w:rPr>
          <w:rFonts w:ascii="Consolas" w:hAnsi="Consolas"/>
          <w:color w:val="142846"/>
          <w:sz w:val="17"/>
        </w:rPr>
        <w:br/>
        <w:t xml:space="preserve">  ],</w:t>
      </w:r>
      <w:r>
        <w:rPr>
          <w:rFonts w:ascii="Consolas" w:hAnsi="Consolas"/>
          <w:color w:val="142846"/>
          <w:sz w:val="17"/>
        </w:rPr>
        <w:br/>
        <w:t xml:space="preserve">  "details": [</w:t>
      </w:r>
      <w:r>
        <w:rPr>
          <w:rFonts w:ascii="Consolas" w:hAnsi="Consolas"/>
          <w:color w:val="142846"/>
          <w:sz w:val="17"/>
        </w:rPr>
        <w:br/>
        <w:t xml:space="preserve">    { "label": "Length", "value": "11 characters" },</w:t>
      </w:r>
      <w:r>
        <w:rPr>
          <w:rFonts w:ascii="Consolas" w:hAnsi="Consolas"/>
          <w:color w:val="142846"/>
          <w:sz w:val="17"/>
        </w:rPr>
        <w:br/>
        <w:t xml:space="preserve">    { "label": "Entropy", "value": "72.3 bits" }</w:t>
      </w:r>
      <w:r>
        <w:rPr>
          <w:rFonts w:ascii="Consolas" w:hAnsi="Consolas"/>
          <w:color w:val="142846"/>
          <w:sz w:val="17"/>
        </w:rPr>
        <w:br/>
        <w:t xml:space="preserve">  ],</w:t>
      </w:r>
      <w:r>
        <w:rPr>
          <w:rFonts w:ascii="Consolas" w:hAnsi="Consolas"/>
          <w:color w:val="142846"/>
          <w:sz w:val="17"/>
        </w:rPr>
        <w:br/>
        <w:t xml:space="preserve">  "advice": ["Use a password manager and generate a random 16+ character password."],</w:t>
      </w:r>
      <w:r>
        <w:rPr>
          <w:rFonts w:ascii="Consolas" w:hAnsi="Consolas"/>
          <w:color w:val="142846"/>
          <w:sz w:val="17"/>
        </w:rPr>
        <w:br/>
        <w:t xml:space="preserve">  "meta": { "length": 11 }</w:t>
      </w:r>
      <w:r>
        <w:rPr>
          <w:rFonts w:ascii="Consolas" w:hAnsi="Consolas"/>
          <w:color w:val="142846"/>
          <w:sz w:val="17"/>
        </w:rPr>
        <w:br/>
        <w:t>}</w:t>
      </w:r>
    </w:p>
    <w:p w14:paraId="2841ADEE" w14:textId="77777777" w:rsidR="00ED6A72" w:rsidRDefault="00AE047D">
      <w:r>
        <w:t>File upload example:</w:t>
      </w:r>
    </w:p>
    <w:p w14:paraId="7ABA5534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>curl -X POST http://127.0.0.1:5000/api/file/analyze -F "file=@suspicious.pdf.exe"</w:t>
      </w:r>
    </w:p>
    <w:p w14:paraId="5963B29C" w14:textId="77777777" w:rsidR="00ED6A72" w:rsidRDefault="00AE047D">
      <w:r>
        <w:t>Log analysis example:</w:t>
      </w:r>
    </w:p>
    <w:p w14:paraId="60C7FB4A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>curl -X POST http://127.0.0.1:5000/api/log/analyze \</w:t>
      </w:r>
      <w:r>
        <w:rPr>
          <w:rFonts w:ascii="Consolas" w:hAnsi="Consolas"/>
          <w:color w:val="142846"/>
          <w:sz w:val="17"/>
        </w:rPr>
        <w:br/>
        <w:t xml:space="preserve">  -H "Content-Type: application/json" \</w:t>
      </w:r>
      <w:r>
        <w:rPr>
          <w:rFonts w:ascii="Consolas" w:hAnsi="Consolas"/>
          <w:color w:val="142846"/>
          <w:sz w:val="17"/>
        </w:rPr>
        <w:br/>
        <w:t xml:space="preserve">  -d '{"</w:t>
      </w:r>
      <w:r>
        <w:rPr>
          <w:rFonts w:ascii="Consolas" w:hAnsi="Consolas"/>
          <w:color w:val="142846"/>
          <w:sz w:val="17"/>
        </w:rPr>
        <w:t>log": "203.0.113.45 - - [12/Oct/2026:03:14:07 +0000] \"GET /.env HTTP/1.1\" 404 196"}'</w:t>
      </w:r>
    </w:p>
    <w:p w14:paraId="73001FF2" w14:textId="77777777" w:rsidR="00ED6A72" w:rsidRDefault="00AE047D">
      <w:pPr>
        <w:pStyle w:val="Heading3"/>
      </w:pPr>
      <w:r>
        <w:lastRenderedPageBreak/>
        <w:t>Appendix E — Running the Tests</w:t>
      </w:r>
    </w:p>
    <w:p w14:paraId="66D66D7D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>py -3 -m unittest discover -s tests -v</w:t>
      </w:r>
      <w:r>
        <w:rPr>
          <w:rFonts w:ascii="Consolas" w:hAnsi="Consolas"/>
          <w:color w:val="142846"/>
          <w:sz w:val="17"/>
        </w:rPr>
        <w:br/>
        <w:t># or run each suite directly</w:t>
      </w:r>
      <w:r>
        <w:rPr>
          <w:rFonts w:ascii="Consolas" w:hAnsi="Consolas"/>
          <w:color w:val="142846"/>
          <w:sz w:val="17"/>
        </w:rPr>
        <w:br/>
        <w:t>py -3 tests/test_detector.py</w:t>
      </w:r>
      <w:r>
        <w:rPr>
          <w:rFonts w:ascii="Consolas" w:hAnsi="Consolas"/>
          <w:color w:val="142846"/>
          <w:sz w:val="17"/>
        </w:rPr>
        <w:br/>
        <w:t>py -3 tests/test_toolkit.py</w:t>
      </w:r>
      <w:r>
        <w:rPr>
          <w:rFonts w:ascii="Consolas" w:hAnsi="Consolas"/>
          <w:color w:val="142846"/>
          <w:sz w:val="17"/>
        </w:rPr>
        <w:br/>
        <w:t>py -3 tests/s</w:t>
      </w:r>
      <w:r>
        <w:rPr>
          <w:rFonts w:ascii="Consolas" w:hAnsi="Consolas"/>
          <w:color w:val="142846"/>
          <w:sz w:val="17"/>
        </w:rPr>
        <w:t>moke_ui.py</w:t>
      </w:r>
    </w:p>
    <w:p w14:paraId="4B3347E0" w14:textId="77777777" w:rsidR="00ED6A72" w:rsidRDefault="00AE047D">
      <w:r>
        <w:t>Expected output:</w:t>
      </w:r>
    </w:p>
    <w:p w14:paraId="095932B2" w14:textId="77777777" w:rsidR="00ED6A72" w:rsidRDefault="00AE047D">
      <w:pPr>
        <w:shd w:val="clear" w:color="auto" w:fill="F2F5FA"/>
        <w:spacing w:before="80" w:after="160"/>
        <w:ind w:left="170"/>
      </w:pPr>
      <w:r>
        <w:rPr>
          <w:rFonts w:ascii="Consolas" w:hAnsi="Consolas"/>
          <w:color w:val="142846"/>
          <w:sz w:val="17"/>
        </w:rPr>
        <w:t>Ran 20 tests in 0.348s</w:t>
      </w:r>
      <w:r>
        <w:rPr>
          <w:rFonts w:ascii="Consolas" w:hAnsi="Consolas"/>
          <w:color w:val="142846"/>
          <w:sz w:val="17"/>
        </w:rPr>
        <w:br/>
        <w:t>OK</w:t>
      </w:r>
      <w:r>
        <w:rPr>
          <w:rFonts w:ascii="Consolas" w:hAnsi="Consolas"/>
          <w:color w:val="142846"/>
          <w:sz w:val="17"/>
        </w:rPr>
        <w:br/>
        <w:t>Ran 36 tests in 3.563s</w:t>
      </w:r>
      <w:r>
        <w:rPr>
          <w:rFonts w:ascii="Consolas" w:hAnsi="Consolas"/>
          <w:color w:val="142846"/>
          <w:sz w:val="17"/>
        </w:rPr>
        <w:br/>
        <w:t>OK</w:t>
      </w:r>
      <w:r>
        <w:rPr>
          <w:rFonts w:ascii="Consolas" w:hAnsi="Consolas"/>
          <w:color w:val="142846"/>
          <w:sz w:val="17"/>
        </w:rPr>
        <w:br/>
        <w:t>All UI checks passed.</w:t>
      </w:r>
    </w:p>
    <w:p w14:paraId="3DFA93BB" w14:textId="77777777" w:rsidR="00ED6A72" w:rsidRDefault="00AE047D">
      <w:pPr>
        <w:pStyle w:val="Heading3"/>
      </w:pPr>
      <w:r>
        <w:t>Appendix F — 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ED6A72" w14:paraId="79D22841" w14:textId="77777777">
        <w:trPr>
          <w:jc w:val="center"/>
        </w:trPr>
        <w:tc>
          <w:tcPr>
            <w:tcW w:w="4706" w:type="dxa"/>
            <w:shd w:val="clear" w:color="auto" w:fill="1F4E9C"/>
          </w:tcPr>
          <w:p w14:paraId="51024832" w14:textId="77777777" w:rsidR="00ED6A72" w:rsidRDefault="00AE047D"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w="4706" w:type="dxa"/>
            <w:shd w:val="clear" w:color="auto" w:fill="1F4E9C"/>
          </w:tcPr>
          <w:p w14:paraId="5F988925" w14:textId="77777777" w:rsidR="00ED6A72" w:rsidRDefault="00AE047D">
            <w:r>
              <w:rPr>
                <w:b/>
                <w:color w:val="FFFFFF"/>
                <w:sz w:val="19"/>
              </w:rPr>
              <w:t>Meaning</w:t>
            </w:r>
          </w:p>
        </w:tc>
      </w:tr>
      <w:tr w:rsidR="00ED6A72" w14:paraId="489EB967" w14:textId="77777777">
        <w:trPr>
          <w:jc w:val="center"/>
        </w:trPr>
        <w:tc>
          <w:tcPr>
            <w:tcW w:w="4706" w:type="dxa"/>
          </w:tcPr>
          <w:p w14:paraId="0E5F4153" w14:textId="77777777" w:rsidR="00ED6A72" w:rsidRDefault="00AE047D">
            <w:r>
              <w:rPr>
                <w:b/>
                <w:sz w:val="19"/>
              </w:rPr>
              <w:t>Phishing</w:t>
            </w:r>
          </w:p>
        </w:tc>
        <w:tc>
          <w:tcPr>
            <w:tcW w:w="4706" w:type="dxa"/>
          </w:tcPr>
          <w:p w14:paraId="7759BC6E" w14:textId="77777777" w:rsidR="00ED6A72" w:rsidRDefault="00AE047D">
            <w:r>
              <w:rPr>
                <w:sz w:val="19"/>
              </w:rPr>
              <w:t>Fraudulent attempt to obtain sensitive information by impersonation</w:t>
            </w:r>
          </w:p>
        </w:tc>
      </w:tr>
      <w:tr w:rsidR="00ED6A72" w14:paraId="13191043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0C3B7E8F" w14:textId="77777777" w:rsidR="00ED6A72" w:rsidRDefault="00AE047D">
            <w:r>
              <w:rPr>
                <w:b/>
                <w:sz w:val="19"/>
              </w:rPr>
              <w:t>Spear phishing</w:t>
            </w:r>
          </w:p>
        </w:tc>
        <w:tc>
          <w:tcPr>
            <w:tcW w:w="4706" w:type="dxa"/>
            <w:shd w:val="clear" w:color="auto" w:fill="EEF3FB"/>
          </w:tcPr>
          <w:p w14:paraId="6172FB21" w14:textId="77777777" w:rsidR="00ED6A72" w:rsidRDefault="00AE047D">
            <w:r>
              <w:rPr>
                <w:sz w:val="19"/>
              </w:rPr>
              <w:t xml:space="preserve">Targeted phishing </w:t>
            </w:r>
            <w:r>
              <w:rPr>
                <w:sz w:val="19"/>
              </w:rPr>
              <w:t>aimed at a specific person or group</w:t>
            </w:r>
          </w:p>
        </w:tc>
      </w:tr>
      <w:tr w:rsidR="00ED6A72" w14:paraId="159D5BBC" w14:textId="77777777">
        <w:trPr>
          <w:jc w:val="center"/>
        </w:trPr>
        <w:tc>
          <w:tcPr>
            <w:tcW w:w="4706" w:type="dxa"/>
          </w:tcPr>
          <w:p w14:paraId="439183B3" w14:textId="77777777" w:rsidR="00ED6A72" w:rsidRDefault="00AE047D">
            <w:r>
              <w:rPr>
                <w:b/>
                <w:sz w:val="19"/>
              </w:rPr>
              <w:t>SPF</w:t>
            </w:r>
          </w:p>
        </w:tc>
        <w:tc>
          <w:tcPr>
            <w:tcW w:w="4706" w:type="dxa"/>
          </w:tcPr>
          <w:p w14:paraId="40764E0F" w14:textId="77777777" w:rsidR="00ED6A72" w:rsidRDefault="00AE047D">
            <w:r>
              <w:rPr>
                <w:sz w:val="19"/>
              </w:rPr>
              <w:t>Sender Policy Framework — authorises sending servers for a domain</w:t>
            </w:r>
          </w:p>
        </w:tc>
      </w:tr>
      <w:tr w:rsidR="00ED6A72" w14:paraId="16627320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50D4FD4F" w14:textId="77777777" w:rsidR="00ED6A72" w:rsidRDefault="00AE047D">
            <w:r>
              <w:rPr>
                <w:b/>
                <w:sz w:val="19"/>
              </w:rPr>
              <w:t>DKIM</w:t>
            </w:r>
          </w:p>
        </w:tc>
        <w:tc>
          <w:tcPr>
            <w:tcW w:w="4706" w:type="dxa"/>
            <w:shd w:val="clear" w:color="auto" w:fill="EEF3FB"/>
          </w:tcPr>
          <w:p w14:paraId="16069A84" w14:textId="77777777" w:rsidR="00ED6A72" w:rsidRDefault="00AE047D">
            <w:r>
              <w:rPr>
                <w:sz w:val="19"/>
              </w:rPr>
              <w:t>DomainKeys Identified Mail — cryptographic signature on a message</w:t>
            </w:r>
          </w:p>
        </w:tc>
      </w:tr>
      <w:tr w:rsidR="00ED6A72" w14:paraId="7FE91E28" w14:textId="77777777">
        <w:trPr>
          <w:jc w:val="center"/>
        </w:trPr>
        <w:tc>
          <w:tcPr>
            <w:tcW w:w="4706" w:type="dxa"/>
          </w:tcPr>
          <w:p w14:paraId="59E75CCE" w14:textId="77777777" w:rsidR="00ED6A72" w:rsidRDefault="00AE047D">
            <w:r>
              <w:rPr>
                <w:b/>
                <w:sz w:val="19"/>
              </w:rPr>
              <w:t>DMARC</w:t>
            </w:r>
          </w:p>
        </w:tc>
        <w:tc>
          <w:tcPr>
            <w:tcW w:w="4706" w:type="dxa"/>
          </w:tcPr>
          <w:p w14:paraId="1BE01DEF" w14:textId="77777777" w:rsidR="00ED6A72" w:rsidRDefault="00AE047D">
            <w:r>
              <w:rPr>
                <w:sz w:val="19"/>
              </w:rPr>
              <w:t>Policy that aligns SPF/DKIM with the visible From domain</w:t>
            </w:r>
          </w:p>
        </w:tc>
      </w:tr>
      <w:tr w:rsidR="00ED6A72" w14:paraId="60AB0398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2D36D78C" w14:textId="77777777" w:rsidR="00ED6A72" w:rsidRDefault="00AE047D">
            <w:r>
              <w:rPr>
                <w:b/>
                <w:sz w:val="19"/>
              </w:rPr>
              <w:t>Punycode</w:t>
            </w:r>
          </w:p>
        </w:tc>
        <w:tc>
          <w:tcPr>
            <w:tcW w:w="4706" w:type="dxa"/>
            <w:shd w:val="clear" w:color="auto" w:fill="EEF3FB"/>
          </w:tcPr>
          <w:p w14:paraId="2BF7E8CE" w14:textId="77777777" w:rsidR="00ED6A72" w:rsidRDefault="00AE047D">
            <w:r>
              <w:rPr>
                <w:sz w:val="19"/>
              </w:rPr>
              <w:t>ASCII encoding of internationalised domain names (</w:t>
            </w:r>
            <w:r>
              <w:rPr>
                <w:rFonts w:ascii="Consolas" w:hAnsi="Consolas"/>
                <w:color w:val="1F4E9C"/>
                <w:sz w:val="18"/>
              </w:rPr>
              <w:t>xn--</w:t>
            </w:r>
            <w:r>
              <w:rPr>
                <w:sz w:val="19"/>
              </w:rPr>
              <w:t>)</w:t>
            </w:r>
          </w:p>
        </w:tc>
      </w:tr>
      <w:tr w:rsidR="00ED6A72" w14:paraId="7D429EE2" w14:textId="77777777">
        <w:trPr>
          <w:jc w:val="center"/>
        </w:trPr>
        <w:tc>
          <w:tcPr>
            <w:tcW w:w="4706" w:type="dxa"/>
          </w:tcPr>
          <w:p w14:paraId="1BB5D97A" w14:textId="77777777" w:rsidR="00ED6A72" w:rsidRDefault="00AE047D">
            <w:r>
              <w:rPr>
                <w:b/>
                <w:sz w:val="19"/>
              </w:rPr>
              <w:t>Homoglyph</w:t>
            </w:r>
          </w:p>
        </w:tc>
        <w:tc>
          <w:tcPr>
            <w:tcW w:w="4706" w:type="dxa"/>
          </w:tcPr>
          <w:p w14:paraId="2A64EF72" w14:textId="77777777" w:rsidR="00ED6A72" w:rsidRDefault="00AE047D">
            <w:r>
              <w:rPr>
                <w:sz w:val="19"/>
              </w:rPr>
              <w:t>Visually similar character used to fake a domain</w:t>
            </w:r>
          </w:p>
        </w:tc>
      </w:tr>
      <w:tr w:rsidR="00ED6A72" w14:paraId="0322AEFC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7FD64653" w14:textId="77777777" w:rsidR="00ED6A72" w:rsidRDefault="00AE047D">
            <w:r>
              <w:rPr>
                <w:b/>
                <w:sz w:val="19"/>
              </w:rPr>
              <w:t>TF-IDF</w:t>
            </w:r>
          </w:p>
        </w:tc>
        <w:tc>
          <w:tcPr>
            <w:tcW w:w="4706" w:type="dxa"/>
            <w:shd w:val="clear" w:color="auto" w:fill="EEF3FB"/>
          </w:tcPr>
          <w:p w14:paraId="5A54D2AA" w14:textId="77777777" w:rsidR="00ED6A72" w:rsidRDefault="00AE047D">
            <w:r>
              <w:rPr>
                <w:sz w:val="19"/>
              </w:rPr>
              <w:t>Term Frequency–Inverse Document Frequency weighting</w:t>
            </w:r>
          </w:p>
        </w:tc>
      </w:tr>
      <w:tr w:rsidR="00ED6A72" w14:paraId="7F3D9DA1" w14:textId="77777777">
        <w:trPr>
          <w:jc w:val="center"/>
        </w:trPr>
        <w:tc>
          <w:tcPr>
            <w:tcW w:w="4706" w:type="dxa"/>
          </w:tcPr>
          <w:p w14:paraId="649FAA40" w14:textId="77777777" w:rsidR="00ED6A72" w:rsidRDefault="00AE047D">
            <w:r>
              <w:rPr>
                <w:b/>
                <w:sz w:val="19"/>
              </w:rPr>
              <w:t>N-gram</w:t>
            </w:r>
          </w:p>
        </w:tc>
        <w:tc>
          <w:tcPr>
            <w:tcW w:w="4706" w:type="dxa"/>
          </w:tcPr>
          <w:p w14:paraId="5C5335A3" w14:textId="77777777" w:rsidR="00ED6A72" w:rsidRDefault="00AE047D">
            <w:r>
              <w:rPr>
                <w:sz w:val="19"/>
              </w:rPr>
              <w:t xml:space="preserve">Contiguous sequence of </w:t>
            </w:r>
            <w:r>
              <w:rPr>
                <w:i/>
                <w:sz w:val="19"/>
              </w:rPr>
              <w:t>n</w:t>
            </w:r>
            <w:r>
              <w:rPr>
                <w:sz w:val="19"/>
              </w:rPr>
              <w:t xml:space="preserve"> characters or words</w:t>
            </w:r>
          </w:p>
        </w:tc>
      </w:tr>
      <w:tr w:rsidR="00ED6A72" w14:paraId="6615CE16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79D52D82" w14:textId="77777777" w:rsidR="00ED6A72" w:rsidRDefault="00AE047D">
            <w:r>
              <w:rPr>
                <w:b/>
                <w:sz w:val="19"/>
              </w:rPr>
              <w:t>Entropy</w:t>
            </w:r>
          </w:p>
        </w:tc>
        <w:tc>
          <w:tcPr>
            <w:tcW w:w="4706" w:type="dxa"/>
            <w:shd w:val="clear" w:color="auto" w:fill="EEF3FB"/>
          </w:tcPr>
          <w:p w14:paraId="023FD688" w14:textId="77777777" w:rsidR="00ED6A72" w:rsidRDefault="00AE047D">
            <w:r>
              <w:rPr>
                <w:sz w:val="19"/>
              </w:rPr>
              <w:t>Measure of randomness; high entropy suggests generated text</w:t>
            </w:r>
          </w:p>
        </w:tc>
      </w:tr>
      <w:tr w:rsidR="00ED6A72" w14:paraId="79FF5555" w14:textId="77777777">
        <w:trPr>
          <w:jc w:val="center"/>
        </w:trPr>
        <w:tc>
          <w:tcPr>
            <w:tcW w:w="4706" w:type="dxa"/>
          </w:tcPr>
          <w:p w14:paraId="6D90020D" w14:textId="77777777" w:rsidR="00ED6A72" w:rsidRDefault="00AE047D">
            <w:r>
              <w:rPr>
                <w:b/>
                <w:sz w:val="19"/>
              </w:rPr>
              <w:t>Shortener</w:t>
            </w:r>
          </w:p>
        </w:tc>
        <w:tc>
          <w:tcPr>
            <w:tcW w:w="4706" w:type="dxa"/>
          </w:tcPr>
          <w:p w14:paraId="48AB9852" w14:textId="77777777" w:rsidR="00ED6A72" w:rsidRDefault="00AE047D">
            <w:r>
              <w:rPr>
                <w:sz w:val="19"/>
              </w:rPr>
              <w:t>Service that maps a long URL to a short one</w:t>
            </w:r>
          </w:p>
        </w:tc>
      </w:tr>
      <w:tr w:rsidR="00ED6A72" w14:paraId="346E3C74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53798C06" w14:textId="77777777" w:rsidR="00ED6A72" w:rsidRDefault="00AE047D">
            <w:r>
              <w:rPr>
                <w:b/>
                <w:sz w:val="19"/>
              </w:rPr>
              <w:t>TLD</w:t>
            </w:r>
          </w:p>
        </w:tc>
        <w:tc>
          <w:tcPr>
            <w:tcW w:w="4706" w:type="dxa"/>
            <w:shd w:val="clear" w:color="auto" w:fill="EEF3FB"/>
          </w:tcPr>
          <w:p w14:paraId="78FD9C9D" w14:textId="77777777" w:rsidR="00ED6A72" w:rsidRDefault="00AE047D">
            <w:r>
              <w:rPr>
                <w:sz w:val="19"/>
              </w:rPr>
              <w:t xml:space="preserve">Top-Level Domain (e.g. </w:t>
            </w:r>
            <w:r>
              <w:rPr>
                <w:rFonts w:ascii="Consolas" w:hAnsi="Consolas"/>
                <w:color w:val="1F4E9C"/>
                <w:sz w:val="18"/>
              </w:rPr>
              <w:t>.com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C"/>
                <w:sz w:val="18"/>
              </w:rPr>
              <w:t>.tk</w:t>
            </w:r>
            <w:r>
              <w:rPr>
                <w:sz w:val="19"/>
              </w:rPr>
              <w:t>)</w:t>
            </w:r>
          </w:p>
        </w:tc>
      </w:tr>
      <w:tr w:rsidR="00ED6A72" w14:paraId="7DDA4082" w14:textId="77777777">
        <w:trPr>
          <w:jc w:val="center"/>
        </w:trPr>
        <w:tc>
          <w:tcPr>
            <w:tcW w:w="4706" w:type="dxa"/>
          </w:tcPr>
          <w:p w14:paraId="04120D14" w14:textId="77777777" w:rsidR="00ED6A72" w:rsidRDefault="00AE047D">
            <w:r>
              <w:rPr>
                <w:b/>
                <w:sz w:val="19"/>
              </w:rPr>
              <w:t>Entropy (password)</w:t>
            </w:r>
          </w:p>
        </w:tc>
        <w:tc>
          <w:tcPr>
            <w:tcW w:w="4706" w:type="dxa"/>
          </w:tcPr>
          <w:p w14:paraId="438C7110" w14:textId="77777777" w:rsidR="00ED6A72" w:rsidRDefault="00AE047D">
            <w:r>
              <w:rPr>
                <w:rFonts w:ascii="Consolas" w:hAnsi="Consolas"/>
                <w:color w:val="1F4E9C"/>
                <w:sz w:val="18"/>
              </w:rPr>
              <w:t>length × log2(alphabet size)</w:t>
            </w:r>
            <w:r>
              <w:rPr>
                <w:sz w:val="19"/>
              </w:rPr>
              <w:t xml:space="preserve"> — the search space in bits</w:t>
            </w:r>
          </w:p>
        </w:tc>
      </w:tr>
      <w:tr w:rsidR="00ED6A72" w14:paraId="42AD7204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38E9C94B" w14:textId="77777777" w:rsidR="00ED6A72" w:rsidRDefault="00AE047D">
            <w:r>
              <w:rPr>
                <w:b/>
                <w:sz w:val="19"/>
              </w:rPr>
              <w:t>Crack time</w:t>
            </w:r>
          </w:p>
        </w:tc>
        <w:tc>
          <w:tcPr>
            <w:tcW w:w="4706" w:type="dxa"/>
            <w:shd w:val="clear" w:color="auto" w:fill="EEF3FB"/>
          </w:tcPr>
          <w:p w14:paraId="7BDC04B4" w14:textId="77777777" w:rsidR="00ED6A72" w:rsidRDefault="00AE047D">
            <w:r>
              <w:rPr>
                <w:sz w:val="19"/>
              </w:rPr>
              <w:t>Estimated guesses ÷ attack speed (10¹⁰/s here)</w:t>
            </w:r>
          </w:p>
        </w:tc>
      </w:tr>
      <w:tr w:rsidR="00ED6A72" w14:paraId="349A6F51" w14:textId="77777777">
        <w:trPr>
          <w:jc w:val="center"/>
        </w:trPr>
        <w:tc>
          <w:tcPr>
            <w:tcW w:w="4706" w:type="dxa"/>
          </w:tcPr>
          <w:p w14:paraId="12FBCA6A" w14:textId="77777777" w:rsidR="00ED6A72" w:rsidRDefault="00AE047D">
            <w:r>
              <w:rPr>
                <w:b/>
                <w:sz w:val="19"/>
              </w:rPr>
              <w:t>Hash</w:t>
            </w:r>
          </w:p>
        </w:tc>
        <w:tc>
          <w:tcPr>
            <w:tcW w:w="4706" w:type="dxa"/>
          </w:tcPr>
          <w:p w14:paraId="6090F882" w14:textId="77777777" w:rsidR="00ED6A72" w:rsidRDefault="00AE047D">
            <w:r>
              <w:rPr>
                <w:sz w:val="19"/>
              </w:rPr>
              <w:t>One-way fixed-size digest of data</w:t>
            </w:r>
          </w:p>
        </w:tc>
      </w:tr>
      <w:tr w:rsidR="00ED6A72" w14:paraId="165B0B05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23AD32F8" w14:textId="77777777" w:rsidR="00ED6A72" w:rsidRDefault="00AE047D">
            <w:r>
              <w:rPr>
                <w:b/>
                <w:sz w:val="19"/>
              </w:rPr>
              <w:t>HMAC</w:t>
            </w:r>
          </w:p>
        </w:tc>
        <w:tc>
          <w:tcPr>
            <w:tcW w:w="4706" w:type="dxa"/>
            <w:shd w:val="clear" w:color="auto" w:fill="EEF3FB"/>
          </w:tcPr>
          <w:p w14:paraId="468924F1" w14:textId="77777777" w:rsidR="00ED6A72" w:rsidRDefault="00AE047D">
            <w:r>
              <w:rPr>
                <w:sz w:val="19"/>
              </w:rPr>
              <w:t>Keyed hash that proves integrity and authenticity</w:t>
            </w:r>
          </w:p>
        </w:tc>
      </w:tr>
      <w:tr w:rsidR="00ED6A72" w14:paraId="69C9038A" w14:textId="77777777">
        <w:trPr>
          <w:jc w:val="center"/>
        </w:trPr>
        <w:tc>
          <w:tcPr>
            <w:tcW w:w="4706" w:type="dxa"/>
          </w:tcPr>
          <w:p w14:paraId="3DC26DA6" w14:textId="77777777" w:rsidR="00ED6A72" w:rsidRDefault="00AE047D">
            <w:r>
              <w:rPr>
                <w:b/>
                <w:sz w:val="19"/>
              </w:rPr>
              <w:t>PBKDF2</w:t>
            </w:r>
          </w:p>
        </w:tc>
        <w:tc>
          <w:tcPr>
            <w:tcW w:w="4706" w:type="dxa"/>
          </w:tcPr>
          <w:p w14:paraId="66F540EF" w14:textId="77777777" w:rsidR="00ED6A72" w:rsidRDefault="00AE047D">
            <w:r>
              <w:rPr>
                <w:sz w:val="19"/>
              </w:rPr>
              <w:t>Slow, salted key derivation designed for passwords</w:t>
            </w:r>
          </w:p>
        </w:tc>
      </w:tr>
      <w:tr w:rsidR="00ED6A72" w14:paraId="0784A43E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5F99A27E" w14:textId="77777777" w:rsidR="00ED6A72" w:rsidRDefault="00AE047D">
            <w:r>
              <w:rPr>
                <w:b/>
                <w:sz w:val="19"/>
              </w:rPr>
              <w:t>AES-GCM</w:t>
            </w:r>
          </w:p>
        </w:tc>
        <w:tc>
          <w:tcPr>
            <w:tcW w:w="4706" w:type="dxa"/>
            <w:shd w:val="clear" w:color="auto" w:fill="EEF3FB"/>
          </w:tcPr>
          <w:p w14:paraId="23FBA20D" w14:textId="77777777" w:rsidR="00ED6A72" w:rsidRDefault="00AE047D">
            <w:r>
              <w:rPr>
                <w:sz w:val="19"/>
              </w:rPr>
              <w:t xml:space="preserve">Authenticated encryption </w:t>
            </w:r>
            <w:r>
              <w:rPr>
                <w:sz w:val="19"/>
              </w:rPr>
              <w:t>(confidentiality + integrity)</w:t>
            </w:r>
          </w:p>
        </w:tc>
      </w:tr>
      <w:tr w:rsidR="00ED6A72" w14:paraId="40574621" w14:textId="77777777">
        <w:trPr>
          <w:jc w:val="center"/>
        </w:trPr>
        <w:tc>
          <w:tcPr>
            <w:tcW w:w="4706" w:type="dxa"/>
          </w:tcPr>
          <w:p w14:paraId="069D97FF" w14:textId="77777777" w:rsidR="00ED6A72" w:rsidRDefault="00AE047D">
            <w:r>
              <w:rPr>
                <w:b/>
                <w:sz w:val="19"/>
              </w:rPr>
              <w:t>Magic bytes</w:t>
            </w:r>
          </w:p>
        </w:tc>
        <w:tc>
          <w:tcPr>
            <w:tcW w:w="4706" w:type="dxa"/>
          </w:tcPr>
          <w:p w14:paraId="66DCD153" w14:textId="77777777" w:rsidR="00ED6A72" w:rsidRDefault="00AE047D">
            <w:r>
              <w:rPr>
                <w:sz w:val="19"/>
              </w:rPr>
              <w:t>First bytes of a file that reveal its real type</w:t>
            </w:r>
          </w:p>
        </w:tc>
      </w:tr>
      <w:tr w:rsidR="00ED6A72" w14:paraId="10690799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6F2A25D2" w14:textId="77777777" w:rsidR="00ED6A72" w:rsidRDefault="00AE047D">
            <w:r>
              <w:rPr>
                <w:b/>
                <w:sz w:val="19"/>
              </w:rPr>
              <w:t>PE</w:t>
            </w:r>
          </w:p>
        </w:tc>
        <w:tc>
          <w:tcPr>
            <w:tcW w:w="4706" w:type="dxa"/>
            <w:shd w:val="clear" w:color="auto" w:fill="EEF3FB"/>
          </w:tcPr>
          <w:p w14:paraId="3EF9CE38" w14:textId="77777777" w:rsidR="00ED6A72" w:rsidRDefault="00AE047D">
            <w:r>
              <w:rPr>
                <w:sz w:val="19"/>
              </w:rPr>
              <w:t xml:space="preserve">Portable Executable — the Windows </w:t>
            </w:r>
            <w:r>
              <w:rPr>
                <w:rFonts w:ascii="Consolas" w:hAnsi="Consolas"/>
                <w:color w:val="1F4E9C"/>
                <w:sz w:val="18"/>
              </w:rPr>
              <w:t>.exe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1F4E9C"/>
                <w:sz w:val="18"/>
              </w:rPr>
              <w:t>.dll</w:t>
            </w:r>
            <w:r>
              <w:rPr>
                <w:sz w:val="19"/>
              </w:rPr>
              <w:t xml:space="preserve"> format</w:t>
            </w:r>
          </w:p>
        </w:tc>
      </w:tr>
      <w:tr w:rsidR="00ED6A72" w14:paraId="6CA7B673" w14:textId="77777777">
        <w:trPr>
          <w:jc w:val="center"/>
        </w:trPr>
        <w:tc>
          <w:tcPr>
            <w:tcW w:w="4706" w:type="dxa"/>
          </w:tcPr>
          <w:p w14:paraId="28553679" w14:textId="77777777" w:rsidR="00ED6A72" w:rsidRDefault="00AE047D">
            <w:r>
              <w:rPr>
                <w:b/>
                <w:sz w:val="19"/>
              </w:rPr>
              <w:t>Shannon entropy (file)</w:t>
            </w:r>
          </w:p>
        </w:tc>
        <w:tc>
          <w:tcPr>
            <w:tcW w:w="4706" w:type="dxa"/>
          </w:tcPr>
          <w:p w14:paraId="68179B25" w14:textId="77777777" w:rsidR="00ED6A72" w:rsidRDefault="00AE047D">
            <w:r>
              <w:rPr>
                <w:sz w:val="19"/>
              </w:rPr>
              <w:t>0–8 bits/byte; high values suggest packing or encryption</w:t>
            </w:r>
          </w:p>
        </w:tc>
      </w:tr>
      <w:tr w:rsidR="00ED6A72" w14:paraId="514BF6D5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790F5C13" w14:textId="77777777" w:rsidR="00ED6A72" w:rsidRDefault="00AE047D">
            <w:r>
              <w:rPr>
                <w:b/>
                <w:sz w:val="19"/>
              </w:rPr>
              <w:lastRenderedPageBreak/>
              <w:t>Double extension</w:t>
            </w:r>
          </w:p>
        </w:tc>
        <w:tc>
          <w:tcPr>
            <w:tcW w:w="4706" w:type="dxa"/>
            <w:shd w:val="clear" w:color="auto" w:fill="EEF3FB"/>
          </w:tcPr>
          <w:p w14:paraId="5D4C404F" w14:textId="77777777" w:rsidR="00ED6A72" w:rsidRDefault="00AE047D">
            <w:r>
              <w:rPr>
                <w:sz w:val="19"/>
              </w:rPr>
              <w:t>A name like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1F4E9C"/>
                <w:sz w:val="18"/>
              </w:rPr>
              <w:t>invoice.pdf.exe</w:t>
            </w:r>
            <w:r>
              <w:rPr>
                <w:sz w:val="19"/>
              </w:rPr>
              <w:t xml:space="preserve"> used to disguise an executable</w:t>
            </w:r>
          </w:p>
        </w:tc>
      </w:tr>
      <w:tr w:rsidR="00ED6A72" w14:paraId="0F5D0F55" w14:textId="77777777">
        <w:trPr>
          <w:jc w:val="center"/>
        </w:trPr>
        <w:tc>
          <w:tcPr>
            <w:tcW w:w="4706" w:type="dxa"/>
          </w:tcPr>
          <w:p w14:paraId="6A4924F0" w14:textId="77777777" w:rsidR="00ED6A72" w:rsidRDefault="00AE047D">
            <w:r>
              <w:rPr>
                <w:b/>
                <w:sz w:val="19"/>
              </w:rPr>
              <w:t>SQL injection</w:t>
            </w:r>
          </w:p>
        </w:tc>
        <w:tc>
          <w:tcPr>
            <w:tcW w:w="4706" w:type="dxa"/>
          </w:tcPr>
          <w:p w14:paraId="131B0A0B" w14:textId="77777777" w:rsidR="00ED6A72" w:rsidRDefault="00AE047D">
            <w:r>
              <w:rPr>
                <w:sz w:val="19"/>
              </w:rPr>
              <w:t>Injecting SQL syntax through user input</w:t>
            </w:r>
          </w:p>
        </w:tc>
      </w:tr>
      <w:tr w:rsidR="00ED6A72" w14:paraId="222EB2B3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0021E05D" w14:textId="77777777" w:rsidR="00ED6A72" w:rsidRDefault="00AE047D">
            <w:r>
              <w:rPr>
                <w:b/>
                <w:sz w:val="19"/>
              </w:rPr>
              <w:t>XSS</w:t>
            </w:r>
          </w:p>
        </w:tc>
        <w:tc>
          <w:tcPr>
            <w:tcW w:w="4706" w:type="dxa"/>
            <w:shd w:val="clear" w:color="auto" w:fill="EEF3FB"/>
          </w:tcPr>
          <w:p w14:paraId="2EA8F0E8" w14:textId="77777777" w:rsidR="00ED6A72" w:rsidRDefault="00AE047D">
            <w:r>
              <w:rPr>
                <w:sz w:val="19"/>
              </w:rPr>
              <w:t>Cross-site scripting — injecting script into a page</w:t>
            </w:r>
          </w:p>
        </w:tc>
      </w:tr>
      <w:tr w:rsidR="00ED6A72" w14:paraId="67613B13" w14:textId="77777777">
        <w:trPr>
          <w:jc w:val="center"/>
        </w:trPr>
        <w:tc>
          <w:tcPr>
            <w:tcW w:w="4706" w:type="dxa"/>
          </w:tcPr>
          <w:p w14:paraId="748A4AA6" w14:textId="77777777" w:rsidR="00ED6A72" w:rsidRDefault="00AE047D">
            <w:r>
              <w:rPr>
                <w:b/>
                <w:sz w:val="19"/>
              </w:rPr>
              <w:t>Path traversal</w:t>
            </w:r>
          </w:p>
        </w:tc>
        <w:tc>
          <w:tcPr>
            <w:tcW w:w="4706" w:type="dxa"/>
          </w:tcPr>
          <w:p w14:paraId="785EC966" w14:textId="77777777" w:rsidR="00ED6A72" w:rsidRDefault="00AE047D">
            <w:r>
              <w:rPr>
                <w:sz w:val="19"/>
              </w:rPr>
              <w:t xml:space="preserve">Using </w:t>
            </w:r>
            <w:r>
              <w:rPr>
                <w:rFonts w:ascii="Consolas" w:hAnsi="Consolas"/>
                <w:color w:val="1F4E9C"/>
                <w:sz w:val="18"/>
              </w:rPr>
              <w:t>../</w:t>
            </w:r>
            <w:r>
              <w:rPr>
                <w:sz w:val="19"/>
              </w:rPr>
              <w:t xml:space="preserve"> to reach files outside the web root</w:t>
            </w:r>
          </w:p>
        </w:tc>
      </w:tr>
      <w:tr w:rsidR="00ED6A72" w14:paraId="1A9388E0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18242CD5" w14:textId="77777777" w:rsidR="00ED6A72" w:rsidRDefault="00AE047D">
            <w:r>
              <w:rPr>
                <w:b/>
                <w:sz w:val="19"/>
              </w:rPr>
              <w:t>LFI</w:t>
            </w:r>
          </w:p>
        </w:tc>
        <w:tc>
          <w:tcPr>
            <w:tcW w:w="4706" w:type="dxa"/>
            <w:shd w:val="clear" w:color="auto" w:fill="EEF3FB"/>
          </w:tcPr>
          <w:p w14:paraId="3ED8B48E" w14:textId="77777777" w:rsidR="00ED6A72" w:rsidRDefault="00AE047D">
            <w:r>
              <w:rPr>
                <w:sz w:val="19"/>
              </w:rPr>
              <w:t>Local File Inclusion — tricking an app into reading local files</w:t>
            </w:r>
          </w:p>
        </w:tc>
      </w:tr>
      <w:tr w:rsidR="00ED6A72" w14:paraId="47D9680E" w14:textId="77777777">
        <w:trPr>
          <w:jc w:val="center"/>
        </w:trPr>
        <w:tc>
          <w:tcPr>
            <w:tcW w:w="4706" w:type="dxa"/>
          </w:tcPr>
          <w:p w14:paraId="28F6B252" w14:textId="77777777" w:rsidR="00ED6A72" w:rsidRDefault="00AE047D">
            <w:r>
              <w:rPr>
                <w:b/>
                <w:sz w:val="19"/>
              </w:rPr>
              <w:t>Brute force</w:t>
            </w:r>
          </w:p>
        </w:tc>
        <w:tc>
          <w:tcPr>
            <w:tcW w:w="4706" w:type="dxa"/>
          </w:tcPr>
          <w:p w14:paraId="1B23CF6E" w14:textId="77777777" w:rsidR="00ED6A72" w:rsidRDefault="00AE047D">
            <w:r>
              <w:rPr>
                <w:sz w:val="19"/>
              </w:rPr>
              <w:t>Repeated login guesses until one succeeds</w:t>
            </w:r>
          </w:p>
        </w:tc>
      </w:tr>
      <w:tr w:rsidR="00ED6A72" w14:paraId="6BFF26FE" w14:textId="77777777">
        <w:trPr>
          <w:jc w:val="center"/>
        </w:trPr>
        <w:tc>
          <w:tcPr>
            <w:tcW w:w="4706" w:type="dxa"/>
            <w:shd w:val="clear" w:color="auto" w:fill="EEF3FB"/>
          </w:tcPr>
          <w:p w14:paraId="7A79CAA8" w14:textId="77777777" w:rsidR="00ED6A72" w:rsidRDefault="00AE047D">
            <w:r>
              <w:rPr>
                <w:b/>
                <w:sz w:val="19"/>
              </w:rPr>
              <w:t>AEAD</w:t>
            </w:r>
          </w:p>
        </w:tc>
        <w:tc>
          <w:tcPr>
            <w:tcW w:w="4706" w:type="dxa"/>
            <w:shd w:val="clear" w:color="auto" w:fill="EEF3FB"/>
          </w:tcPr>
          <w:p w14:paraId="2D608C9D" w14:textId="77777777" w:rsidR="00ED6A72" w:rsidRDefault="00AE047D">
            <w:r>
              <w:rPr>
                <w:sz w:val="19"/>
              </w:rPr>
              <w:t>Authenticated Encryption with Associated Data (e.g. GCM)</w:t>
            </w:r>
          </w:p>
        </w:tc>
      </w:tr>
    </w:tbl>
    <w:p w14:paraId="3687D4D0" w14:textId="77777777" w:rsidR="00ED6A72" w:rsidRDefault="00ED6A72"/>
    <w:p w14:paraId="13FBF0D4" w14:textId="77777777" w:rsidR="00ED6A72" w:rsidRDefault="00ED6A72">
      <w:pPr>
        <w:pBdr>
          <w:bottom w:val="single" w:sz="6" w:space="2" w:color="C9D3E4"/>
        </w:pBdr>
      </w:pPr>
    </w:p>
    <w:p w14:paraId="4352B082" w14:textId="77777777" w:rsidR="00ED6A72" w:rsidRDefault="00AE047D">
      <w:pPr>
        <w:pStyle w:val="Heading2"/>
      </w:pPr>
      <w:bookmarkStart w:id="18" w:name="_Toc243850225"/>
      <w:r>
        <w:t>Acknowledgement</w:t>
      </w:r>
      <w:bookmarkEnd w:id="18"/>
    </w:p>
    <w:p w14:paraId="564A4D9B" w14:textId="77777777" w:rsidR="00ED6A72" w:rsidRDefault="00AE047D">
      <w:r>
        <w:t xml:space="preserve">I would like to express my sincere gratitude to </w:t>
      </w:r>
      <w:r>
        <w:rPr>
          <w:b/>
        </w:rPr>
        <w:t>IBM SkillsBuild</w:t>
      </w:r>
      <w:r>
        <w:t xml:space="preserve"> for providing</w:t>
      </w:r>
    </w:p>
    <w:p w14:paraId="7B90201A" w14:textId="77777777" w:rsidR="00ED6A72" w:rsidRDefault="00AE047D">
      <w:r>
        <w:t>the learning platform and resources that made this project possible, and to all</w:t>
      </w:r>
    </w:p>
    <w:p w14:paraId="632C7BC1" w14:textId="77777777" w:rsidR="00ED6A72" w:rsidRDefault="00AE047D">
      <w:r>
        <w:t>mentors and peers whose guidance and feedback contributed to its completion.</w:t>
      </w:r>
    </w:p>
    <w:p w14:paraId="3C94941F" w14:textId="77777777" w:rsidR="00ED6A72" w:rsidRDefault="00ED6A72">
      <w:pPr>
        <w:pBdr>
          <w:bottom w:val="single" w:sz="6" w:space="2" w:color="C9D3E4"/>
        </w:pBdr>
      </w:pPr>
    </w:p>
    <w:p w14:paraId="2B035084" w14:textId="77777777" w:rsidR="00ED6A72" w:rsidRDefault="00AE047D">
      <w:r>
        <w:rPr>
          <w:b/>
        </w:rPr>
        <w:t>Prepared by:</w:t>
      </w:r>
      <w:r>
        <w:t xml:space="preserve"> Er-Suzen Kumar Mohanty</w:t>
      </w:r>
    </w:p>
    <w:p w14:paraId="393496F8" w14:textId="77777777" w:rsidR="00ED6A72" w:rsidRDefault="00AE047D">
      <w:r>
        <w:rPr>
          <w:b/>
        </w:rPr>
        <w:t>Programme:</w:t>
      </w:r>
      <w:r>
        <w:t xml:space="preserve"> IBM SkillsBuild — Cyber Security</w:t>
      </w:r>
    </w:p>
    <w:p w14:paraId="319078B8" w14:textId="77777777" w:rsidR="00ED6A72" w:rsidRDefault="00AE047D">
      <w:r>
        <w:rPr>
          <w:b/>
        </w:rPr>
        <w:t>Project:</w:t>
      </w:r>
      <w:r>
        <w:t xml:space="preserve"> Safeguard Pro+ — AI Security Toolkit</w:t>
      </w:r>
    </w:p>
    <w:p w14:paraId="0E73EF68" w14:textId="77777777" w:rsidR="00ED6A72" w:rsidRDefault="00AE047D">
      <w:r>
        <w:rPr>
          <w:b/>
        </w:rPr>
        <w:t>Modules:</w:t>
      </w:r>
      <w:r>
        <w:t xml:space="preserve"> Phishing · Password · Crypto · File triage · Log monitoring</w:t>
      </w:r>
    </w:p>
    <w:p w14:paraId="10B423FA" w14:textId="77777777" w:rsidR="00ED6A72" w:rsidRDefault="00AE047D">
      <w:r>
        <w:rPr>
          <w:b/>
        </w:rPr>
        <w:t>Date:</w:t>
      </w:r>
      <w:r>
        <w:t xml:space="preserve"> 25 October 2026</w:t>
      </w:r>
    </w:p>
    <w:p w14:paraId="69D4F453" w14:textId="77777777" w:rsidR="00ED6A72" w:rsidRDefault="00AE047D">
      <w:r>
        <w:rPr>
          <w:b/>
        </w:rPr>
        <w:t>Version:</w:t>
      </w:r>
      <w:r>
        <w:t xml:space="preserve"> 2.0</w:t>
      </w:r>
    </w:p>
    <w:p w14:paraId="29AE116F" w14:textId="77777777" w:rsidR="00ED6A72" w:rsidRDefault="00ED6A72">
      <w:pPr>
        <w:pBdr>
          <w:bottom w:val="single" w:sz="6" w:space="2" w:color="C9D3E4"/>
        </w:pBdr>
      </w:pPr>
    </w:p>
    <w:p w14:paraId="15DF9DC7" w14:textId="77777777" w:rsidR="00ED6A72" w:rsidRDefault="00AE047D">
      <w:r>
        <w:rPr>
          <w:i/>
        </w:rPr>
        <w:t>© 2026 Safeguard Pro+ · Defensive sec</w:t>
      </w:r>
      <w:r>
        <w:rPr>
          <w:i/>
        </w:rPr>
        <w:t>urity tool · Educational use only</w:t>
      </w:r>
    </w:p>
    <w:sectPr w:rsidR="00ED6A72" w:rsidSect="00034616">
      <w:footerReference w:type="default" r:id="rId8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AAF30" w14:textId="77777777" w:rsidR="00000000" w:rsidRDefault="00AE047D">
      <w:pPr>
        <w:spacing w:after="0" w:line="240" w:lineRule="auto"/>
      </w:pPr>
      <w:r>
        <w:separator/>
      </w:r>
    </w:p>
  </w:endnote>
  <w:endnote w:type="continuationSeparator" w:id="0">
    <w:p w14:paraId="5674C16E" w14:textId="77777777" w:rsidR="00000000" w:rsidRDefault="00AE0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24D4A" w14:textId="77777777" w:rsidR="00ED6A72" w:rsidRDefault="00AE047D">
    <w:pPr>
      <w:pStyle w:val="Footer"/>
      <w:jc w:val="center"/>
    </w:pPr>
    <w:r>
      <w:rPr>
        <w:color w:val="555F70"/>
        <w:sz w:val="16"/>
      </w:rPr>
      <w:t xml:space="preserve">Safeguard Pro+ — Project Report   |   Er-Suzen Kumar Mohanty   |   Page </w:t>
    </w:r>
    <w:r>
      <w:rPr>
        <w:color w:val="555F70"/>
        <w:sz w:val="16"/>
      </w:rPr>
      <w:fldChar w:fldCharType="begin"/>
    </w:r>
    <w:r>
      <w:rPr>
        <w:color w:val="555F70"/>
        <w:sz w:val="16"/>
      </w:rPr>
      <w:instrText>PAGE</w:instrText>
    </w:r>
    <w:r>
      <w:rPr>
        <w:color w:val="555F70"/>
        <w:sz w:val="16"/>
      </w:rPr>
      <w:fldChar w:fldCharType="separate"/>
    </w:r>
    <w:r>
      <w:rPr>
        <w:noProof/>
        <w:color w:val="555F70"/>
        <w:sz w:val="16"/>
      </w:rPr>
      <w:t>1</w:t>
    </w:r>
    <w:r>
      <w:rPr>
        <w:color w:val="555F7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49596" w14:textId="77777777" w:rsidR="00000000" w:rsidRDefault="00AE047D">
      <w:pPr>
        <w:spacing w:after="0" w:line="240" w:lineRule="auto"/>
      </w:pPr>
      <w:r>
        <w:separator/>
      </w:r>
    </w:p>
  </w:footnote>
  <w:footnote w:type="continuationSeparator" w:id="0">
    <w:p w14:paraId="7002BA99" w14:textId="77777777" w:rsidR="00000000" w:rsidRDefault="00AE04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047D"/>
    <w:rsid w:val="00B47730"/>
    <w:rsid w:val="00CB0664"/>
    <w:rsid w:val="00ED6A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FA2D4"/>
  <w14:defaultImageDpi w14:val="300"/>
  <w15:docId w15:val="{F165AA4C-5874-41FC-9012-586926F60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1A1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0F25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F4E9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color w:val="2E6FD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AE047D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AE04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5952</Words>
  <Characters>36692</Characters>
  <Application>Microsoft Office Word</Application>
  <DocSecurity>0</DocSecurity>
  <Lines>1481</Lines>
  <Paragraphs>1044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ER-SUZEN KUMAR MOHANTY</cp:lastModifiedBy>
  <cp:revision>2</cp:revision>
  <dcterms:created xsi:type="dcterms:W3CDTF">2013-12-23T23:15:00Z</dcterms:created>
  <dcterms:modified xsi:type="dcterms:W3CDTF">2026-10-25T14:19:00Z</dcterms:modified>
  <cp:category/>
</cp:coreProperties>
</file>